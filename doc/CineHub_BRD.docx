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4352" w14:textId="4A666DBF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Business Requirements Document (BRD)</w:t>
      </w:r>
    </w:p>
    <w:p w14:paraId="2B78A770" w14:textId="4C25C872" w:rsidR="002E1BDD" w:rsidRPr="00947603" w:rsidRDefault="002E1BDD" w:rsidP="009A0B7E">
      <w:pPr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Dự án:</w:t>
      </w:r>
      <w:r w:rsidRPr="00947603">
        <w:rPr>
          <w:rFonts w:ascii="Aptos" w:hAnsi="Aptos"/>
          <w:sz w:val="24"/>
          <w:szCs w:val="24"/>
        </w:rPr>
        <w:t xml:space="preserve"> CineHub – Ứng dụng Web Xem Phim</w:t>
      </w:r>
      <w:r w:rsidRPr="00947603">
        <w:rPr>
          <w:rFonts w:ascii="Aptos" w:hAnsi="Aptos"/>
          <w:sz w:val="24"/>
          <w:szCs w:val="24"/>
        </w:rPr>
        <w:br/>
      </w:r>
      <w:r w:rsidRPr="00947603">
        <w:rPr>
          <w:rFonts w:ascii="Aptos" w:hAnsi="Aptos"/>
          <w:b/>
          <w:bCs/>
          <w:sz w:val="24"/>
          <w:szCs w:val="24"/>
        </w:rPr>
        <w:t>Khách hàng:</w:t>
      </w:r>
      <w:r w:rsidRPr="00947603">
        <w:rPr>
          <w:rFonts w:ascii="Aptos" w:hAnsi="Aptos"/>
          <w:sz w:val="24"/>
          <w:szCs w:val="24"/>
        </w:rPr>
        <w:t xml:space="preserve"> </w:t>
      </w:r>
      <w:r w:rsidR="00274C43" w:rsidRPr="00947603">
        <w:rPr>
          <w:rFonts w:ascii="Aptos" w:hAnsi="Aptos"/>
          <w:sz w:val="24"/>
          <w:szCs w:val="24"/>
        </w:rPr>
        <w:t>Công ty Exnodes</w:t>
      </w:r>
      <w:r w:rsidRPr="00947603">
        <w:rPr>
          <w:rFonts w:ascii="Aptos" w:hAnsi="Aptos"/>
          <w:sz w:val="24"/>
          <w:szCs w:val="24"/>
        </w:rPr>
        <w:br/>
      </w:r>
      <w:r w:rsidRPr="00947603">
        <w:rPr>
          <w:rFonts w:ascii="Aptos" w:hAnsi="Aptos"/>
          <w:b/>
          <w:bCs/>
          <w:sz w:val="24"/>
          <w:szCs w:val="24"/>
        </w:rPr>
        <w:t>Người thực hiện:</w:t>
      </w:r>
      <w:r w:rsidRPr="00947603">
        <w:rPr>
          <w:rFonts w:ascii="Aptos" w:hAnsi="Aptos"/>
          <w:sz w:val="24"/>
          <w:szCs w:val="24"/>
        </w:rPr>
        <w:t xml:space="preserve"> </w:t>
      </w:r>
      <w:r w:rsidR="00274C43" w:rsidRPr="00947603">
        <w:rPr>
          <w:rFonts w:ascii="Aptos" w:hAnsi="Aptos"/>
          <w:sz w:val="24"/>
          <w:szCs w:val="24"/>
        </w:rPr>
        <w:t>Huỳnh Chu Minh Khôi</w:t>
      </w:r>
      <w:r w:rsidRPr="00947603">
        <w:rPr>
          <w:rFonts w:ascii="Aptos" w:hAnsi="Aptos"/>
          <w:sz w:val="24"/>
          <w:szCs w:val="24"/>
        </w:rPr>
        <w:br/>
      </w:r>
      <w:r w:rsidRPr="00947603">
        <w:rPr>
          <w:rFonts w:ascii="Aptos" w:hAnsi="Aptos"/>
          <w:b/>
          <w:bCs/>
          <w:sz w:val="24"/>
          <w:szCs w:val="24"/>
        </w:rPr>
        <w:t>Ngày</w:t>
      </w:r>
      <w:r w:rsidR="00600069" w:rsidRPr="00947603">
        <w:rPr>
          <w:rFonts w:ascii="Aptos" w:hAnsi="Aptos"/>
          <w:b/>
          <w:bCs/>
          <w:sz w:val="24"/>
          <w:szCs w:val="24"/>
        </w:rPr>
        <w:t xml:space="preserve"> thực hiện</w:t>
      </w:r>
      <w:r w:rsidRPr="00947603">
        <w:rPr>
          <w:rFonts w:ascii="Aptos" w:hAnsi="Aptos"/>
          <w:b/>
          <w:bCs/>
          <w:sz w:val="24"/>
          <w:szCs w:val="24"/>
        </w:rPr>
        <w:t>:</w:t>
      </w:r>
      <w:r w:rsidRPr="00947603">
        <w:rPr>
          <w:rFonts w:ascii="Aptos" w:hAnsi="Aptos"/>
          <w:sz w:val="24"/>
          <w:szCs w:val="24"/>
        </w:rPr>
        <w:t xml:space="preserve"> </w:t>
      </w:r>
      <w:r w:rsidR="00600069" w:rsidRPr="00947603">
        <w:rPr>
          <w:rFonts w:ascii="Aptos" w:hAnsi="Aptos"/>
          <w:sz w:val="24"/>
          <w:szCs w:val="24"/>
        </w:rPr>
        <w:t>27</w:t>
      </w:r>
      <w:r w:rsidR="00274C43" w:rsidRPr="00947603">
        <w:rPr>
          <w:rFonts w:ascii="Aptos" w:hAnsi="Aptos"/>
          <w:sz w:val="24"/>
          <w:szCs w:val="24"/>
        </w:rPr>
        <w:t>/0</w:t>
      </w:r>
      <w:r w:rsidR="00600069" w:rsidRPr="00947603">
        <w:rPr>
          <w:rFonts w:ascii="Aptos" w:hAnsi="Aptos"/>
          <w:sz w:val="24"/>
          <w:szCs w:val="24"/>
        </w:rPr>
        <w:t>5</w:t>
      </w:r>
      <w:r w:rsidR="00274C43" w:rsidRPr="00947603">
        <w:rPr>
          <w:rFonts w:ascii="Aptos" w:hAnsi="Aptos"/>
          <w:sz w:val="24"/>
          <w:szCs w:val="24"/>
        </w:rPr>
        <w:t>/2025</w:t>
      </w:r>
    </w:p>
    <w:p w14:paraId="4EBC36E6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1771FD8B">
          <v:rect id="_x0000_i1025" style="width:0;height:1.5pt" o:hralign="center" o:hrstd="t" o:hr="t" fillcolor="#a0a0a0" stroked="f"/>
        </w:pict>
      </w:r>
    </w:p>
    <w:p w14:paraId="2592ECC6" w14:textId="7375C28A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1. Tổng Quan Dự Án</w:t>
      </w:r>
    </w:p>
    <w:p w14:paraId="10922BE5" w14:textId="77777777" w:rsidR="002E1BDD" w:rsidRPr="00947603" w:rsidRDefault="002E1BDD" w:rsidP="009A0B7E">
      <w:pPr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Mục tiêu chính:</w:t>
      </w:r>
      <w:r w:rsidRPr="00947603">
        <w:rPr>
          <w:rFonts w:ascii="Aptos" w:hAnsi="Aptos"/>
          <w:sz w:val="24"/>
          <w:szCs w:val="24"/>
        </w:rPr>
        <w:br/>
        <w:t xml:space="preserve">Phát triển một ứng dụng web hiện đại giúp người dùng tìm kiếm, khám phá và quản lý danh sách phim yêu thích. CineHub sử dụng dữ liệu từ </w:t>
      </w:r>
      <w:r w:rsidRPr="00947603">
        <w:rPr>
          <w:rFonts w:ascii="Aptos" w:hAnsi="Aptos"/>
          <w:b/>
          <w:bCs/>
          <w:sz w:val="24"/>
          <w:szCs w:val="24"/>
        </w:rPr>
        <w:t>TMDB API</w:t>
      </w:r>
      <w:r w:rsidRPr="00947603">
        <w:rPr>
          <w:rFonts w:ascii="Aptos" w:hAnsi="Aptos"/>
          <w:sz w:val="24"/>
          <w:szCs w:val="24"/>
        </w:rPr>
        <w:t>, cung cấp trải nghiệm mượt mà với các tính năng như: xác thực người dùng, danh sách phim cá nhân hóa, xem chi tiết phim, và hệ thống đánh giá/đề xuất.</w:t>
      </w:r>
    </w:p>
    <w:p w14:paraId="52AA9A00" w14:textId="77777777" w:rsidR="002E1BDD" w:rsidRPr="00947603" w:rsidRDefault="002E1BDD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Lợi ích mang lại:</w:t>
      </w:r>
    </w:p>
    <w:p w14:paraId="75E2D979" w14:textId="77777777" w:rsidR="002E1BDD" w:rsidRPr="00947603" w:rsidRDefault="002E1BDD" w:rsidP="00B17549">
      <w:pPr>
        <w:numPr>
          <w:ilvl w:val="0"/>
          <w:numId w:val="10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Giúp người dùng khám phá phim mới nhanh chóng.</w:t>
      </w:r>
    </w:p>
    <w:p w14:paraId="1ABDF13E" w14:textId="77777777" w:rsidR="002E1BDD" w:rsidRPr="00947603" w:rsidRDefault="002E1BDD" w:rsidP="00B17549">
      <w:pPr>
        <w:numPr>
          <w:ilvl w:val="0"/>
          <w:numId w:val="10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Giao diện thân thiện, dễ sử dụng, phù hợp cả mobile và desktop.</w:t>
      </w:r>
    </w:p>
    <w:p w14:paraId="03DC9BCA" w14:textId="77777777" w:rsidR="002E1BDD" w:rsidRPr="00947603" w:rsidRDefault="002E1BDD" w:rsidP="00B17549">
      <w:pPr>
        <w:numPr>
          <w:ilvl w:val="0"/>
          <w:numId w:val="10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Cá nhân hóa nội dung giúp tăng sự gắn bó với ứng dụng.</w:t>
      </w:r>
    </w:p>
    <w:p w14:paraId="63395761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0B186E6E">
          <v:rect id="_x0000_i1026" style="width:0;height:1.5pt" o:hralign="center" o:hrstd="t" o:hr="t" fillcolor="#a0a0a0" stroked="f"/>
        </w:pict>
      </w:r>
    </w:p>
    <w:p w14:paraId="29DA2006" w14:textId="3629E8A5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2. Các Bên Liên Quan</w:t>
      </w:r>
    </w:p>
    <w:tbl>
      <w:tblPr>
        <w:tblStyle w:val="GridTable5Dark-Accent5"/>
        <w:tblW w:w="0" w:type="auto"/>
        <w:tblInd w:w="600" w:type="dxa"/>
        <w:tblLook w:val="04A0" w:firstRow="1" w:lastRow="0" w:firstColumn="1" w:lastColumn="0" w:noHBand="0" w:noVBand="1"/>
      </w:tblPr>
      <w:tblGrid>
        <w:gridCol w:w="2208"/>
        <w:gridCol w:w="5716"/>
      </w:tblGrid>
      <w:tr w:rsidR="002E1BDD" w:rsidRPr="00947603" w14:paraId="2674BDD9" w14:textId="77777777" w:rsidTr="001225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300B3C5B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Vai Trò</w:t>
            </w:r>
          </w:p>
        </w:tc>
        <w:tc>
          <w:tcPr>
            <w:tcW w:w="5716" w:type="dxa"/>
            <w:hideMark/>
          </w:tcPr>
          <w:p w14:paraId="3A172F0C" w14:textId="77777777" w:rsidR="002E1BDD" w:rsidRPr="00947603" w:rsidRDefault="002E1BDD" w:rsidP="00B17549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Mô Tả</w:t>
            </w:r>
          </w:p>
        </w:tc>
      </w:tr>
      <w:tr w:rsidR="002E1BDD" w:rsidRPr="00947603" w14:paraId="1CA91E2C" w14:textId="77777777" w:rsidTr="00122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67A3E32E" w14:textId="77777777" w:rsidR="002E1BDD" w:rsidRPr="00947603" w:rsidRDefault="002E1BDD" w:rsidP="00122597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Khách hàng</w:t>
            </w:r>
          </w:p>
        </w:tc>
        <w:tc>
          <w:tcPr>
            <w:tcW w:w="5716" w:type="dxa"/>
            <w:hideMark/>
          </w:tcPr>
          <w:p w14:paraId="154F4224" w14:textId="77777777" w:rsidR="002E1BDD" w:rsidRPr="00947603" w:rsidRDefault="002E1BDD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Người đặt hàng và theo dõi tiến độ dự án</w:t>
            </w:r>
          </w:p>
        </w:tc>
      </w:tr>
      <w:tr w:rsidR="002E1BDD" w:rsidRPr="00947603" w14:paraId="6E3817CD" w14:textId="77777777" w:rsidTr="001225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EF72F37" w14:textId="77777777" w:rsidR="002E1BDD" w:rsidRPr="00947603" w:rsidRDefault="002E1BDD" w:rsidP="00122597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Người phát triển</w:t>
            </w:r>
          </w:p>
        </w:tc>
        <w:tc>
          <w:tcPr>
            <w:tcW w:w="5716" w:type="dxa"/>
            <w:hideMark/>
          </w:tcPr>
          <w:p w14:paraId="0BDB116C" w14:textId="6B0D32CF" w:rsidR="002E1BDD" w:rsidRPr="00947603" w:rsidRDefault="002E1BDD" w:rsidP="00B17549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 xml:space="preserve">Người thực hiện </w:t>
            </w:r>
            <w:r w:rsidR="00076D49" w:rsidRPr="00947603">
              <w:rPr>
                <w:rFonts w:ascii="Aptos" w:hAnsi="Aptos"/>
                <w:sz w:val="24"/>
                <w:szCs w:val="24"/>
              </w:rPr>
              <w:t xml:space="preserve">một </w:t>
            </w:r>
            <w:r w:rsidRPr="00947603">
              <w:rPr>
                <w:rFonts w:ascii="Aptos" w:hAnsi="Aptos"/>
                <w:sz w:val="24"/>
                <w:szCs w:val="24"/>
              </w:rPr>
              <w:t>frontend/backend/database</w:t>
            </w:r>
          </w:p>
        </w:tc>
      </w:tr>
      <w:tr w:rsidR="002E1BDD" w:rsidRPr="00947603" w14:paraId="28C54FDF" w14:textId="77777777" w:rsidTr="001225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78F5FCD2" w14:textId="77777777" w:rsidR="002E1BDD" w:rsidRPr="00947603" w:rsidRDefault="002E1BDD" w:rsidP="00122597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Người dùng cuối</w:t>
            </w:r>
          </w:p>
        </w:tc>
        <w:tc>
          <w:tcPr>
            <w:tcW w:w="5716" w:type="dxa"/>
            <w:hideMark/>
          </w:tcPr>
          <w:p w14:paraId="0FF0ED1E" w14:textId="77777777" w:rsidR="002E1BDD" w:rsidRPr="00947603" w:rsidRDefault="002E1BDD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Người sử dụng ứng dụng để duyệt và xem thông tin phim</w:t>
            </w:r>
          </w:p>
        </w:tc>
      </w:tr>
    </w:tbl>
    <w:p w14:paraId="18FD2807" w14:textId="77777777" w:rsidR="004426DC" w:rsidRPr="00947603" w:rsidRDefault="004426DC" w:rsidP="00B17549">
      <w:pPr>
        <w:jc w:val="both"/>
        <w:rPr>
          <w:rFonts w:ascii="Aptos" w:hAnsi="Aptos"/>
          <w:sz w:val="24"/>
          <w:szCs w:val="24"/>
        </w:rPr>
      </w:pPr>
    </w:p>
    <w:p w14:paraId="3495EBCA" w14:textId="4195557B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43511687">
          <v:rect id="_x0000_i1027" style="width:0;height:1.5pt" o:hralign="center" o:hrstd="t" o:hr="t" fillcolor="#a0a0a0" stroked="f"/>
        </w:pict>
      </w:r>
    </w:p>
    <w:p w14:paraId="76836CB0" w14:textId="174EA1CF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3. Phạm Vi Dự Án</w:t>
      </w:r>
    </w:p>
    <w:p w14:paraId="51567C51" w14:textId="2C3FBF98" w:rsidR="00EB271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3.1. Tính Năng Chính</w:t>
      </w:r>
    </w:p>
    <w:tbl>
      <w:tblPr>
        <w:tblStyle w:val="GridTable4-Accent5"/>
        <w:tblW w:w="10008" w:type="dxa"/>
        <w:tblInd w:w="-684" w:type="dxa"/>
        <w:tblLook w:val="04A0" w:firstRow="1" w:lastRow="0" w:firstColumn="1" w:lastColumn="0" w:noHBand="0" w:noVBand="1"/>
      </w:tblPr>
      <w:tblGrid>
        <w:gridCol w:w="2663"/>
        <w:gridCol w:w="2719"/>
        <w:gridCol w:w="4626"/>
      </w:tblGrid>
      <w:tr w:rsidR="002E1BDD" w:rsidRPr="00947603" w14:paraId="3C144369" w14:textId="77777777" w:rsidTr="00920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vAlign w:val="center"/>
            <w:hideMark/>
          </w:tcPr>
          <w:p w14:paraId="746CF236" w14:textId="77777777" w:rsidR="002E1BDD" w:rsidRPr="00947603" w:rsidRDefault="002E1BDD" w:rsidP="009206C0">
            <w:pPr>
              <w:spacing w:after="200" w:line="276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lastRenderedPageBreak/>
              <w:t>Mã</w:t>
            </w:r>
          </w:p>
        </w:tc>
        <w:tc>
          <w:tcPr>
            <w:tcW w:w="2719" w:type="dxa"/>
            <w:vAlign w:val="center"/>
            <w:hideMark/>
          </w:tcPr>
          <w:p w14:paraId="1294EB45" w14:textId="77777777" w:rsidR="002E1BDD" w:rsidRPr="00947603" w:rsidRDefault="002E1BDD" w:rsidP="009206C0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Tính Năng</w:t>
            </w:r>
          </w:p>
        </w:tc>
        <w:tc>
          <w:tcPr>
            <w:tcW w:w="4626" w:type="dxa"/>
            <w:vAlign w:val="center"/>
            <w:hideMark/>
          </w:tcPr>
          <w:p w14:paraId="76126E09" w14:textId="77777777" w:rsidR="002E1BDD" w:rsidRPr="00947603" w:rsidRDefault="002E1BDD" w:rsidP="009206C0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Mô Tả</w:t>
            </w:r>
          </w:p>
        </w:tc>
      </w:tr>
      <w:tr w:rsidR="002E1BDD" w:rsidRPr="00947603" w14:paraId="37F9CD39" w14:textId="77777777" w:rsidTr="0092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706ADB99" w14:textId="1E37540B" w:rsidR="002E1BDD" w:rsidRPr="00947603" w:rsidRDefault="002E1BDD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US-01</w:t>
            </w:r>
            <w:r w:rsidR="009206C0" w:rsidRPr="00947603">
              <w:rPr>
                <w:rFonts w:ascii="Aptos" w:hAnsi="Aptos"/>
                <w:sz w:val="24"/>
                <w:szCs w:val="24"/>
              </w:rPr>
              <w:t xml:space="preserve"> </w:t>
            </w:r>
            <w:r w:rsidRPr="00947603">
              <w:rPr>
                <w:rFonts w:ascii="Aptos" w:hAnsi="Aptos"/>
                <w:sz w:val="24"/>
                <w:szCs w:val="24"/>
              </w:rPr>
              <w:t>đến US-0</w:t>
            </w:r>
            <w:r w:rsidR="001957E3" w:rsidRPr="00947603">
              <w:rPr>
                <w:rFonts w:ascii="Aptos" w:hAnsi="Aptos"/>
                <w:sz w:val="24"/>
                <w:szCs w:val="24"/>
              </w:rPr>
              <w:t>7</w:t>
            </w:r>
          </w:p>
        </w:tc>
        <w:tc>
          <w:tcPr>
            <w:tcW w:w="2719" w:type="dxa"/>
            <w:hideMark/>
          </w:tcPr>
          <w:p w14:paraId="4E776F39" w14:textId="77777777" w:rsidR="002E1BDD" w:rsidRPr="00947603" w:rsidRDefault="002E1BDD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Xác thực &amp; Quản lý người dùng</w:t>
            </w:r>
          </w:p>
        </w:tc>
        <w:tc>
          <w:tcPr>
            <w:tcW w:w="4626" w:type="dxa"/>
            <w:hideMark/>
          </w:tcPr>
          <w:p w14:paraId="56F2B440" w14:textId="4F81F42F" w:rsidR="002E1BDD" w:rsidRPr="00947603" w:rsidRDefault="001D6577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Đăng ký, đăng nhập (email/password, Google, Facebook), quản lý hồ sơ cơ bản, phân quyền Admin/Moderator, quản lý user</w:t>
            </w:r>
            <w:r w:rsidRPr="00947603">
              <w:rPr>
                <w:rFonts w:ascii="Aptos" w:hAnsi="Aptos"/>
                <w:sz w:val="24"/>
                <w:szCs w:val="24"/>
              </w:rPr>
              <w:t>.</w:t>
            </w:r>
          </w:p>
        </w:tc>
      </w:tr>
      <w:tr w:rsidR="002E1BDD" w:rsidRPr="00947603" w14:paraId="766F31CD" w14:textId="77777777" w:rsidTr="00920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0542D29C" w14:textId="64F5E6F2" w:rsidR="002E1BDD" w:rsidRPr="00947603" w:rsidRDefault="001D6577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US-08 đến US-12</w:t>
            </w:r>
          </w:p>
        </w:tc>
        <w:tc>
          <w:tcPr>
            <w:tcW w:w="2719" w:type="dxa"/>
            <w:hideMark/>
          </w:tcPr>
          <w:p w14:paraId="6F966869" w14:textId="78DD8182" w:rsidR="002E1BDD" w:rsidRPr="00947603" w:rsidRDefault="002E1BDD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 xml:space="preserve">Duyệt &amp; </w:t>
            </w:r>
            <w:r w:rsidR="001D6577" w:rsidRPr="00947603">
              <w:rPr>
                <w:rFonts w:ascii="Aptos" w:hAnsi="Aptos"/>
                <w:sz w:val="24"/>
                <w:szCs w:val="24"/>
              </w:rPr>
              <w:t>khám phá</w:t>
            </w:r>
            <w:r w:rsidRPr="00947603">
              <w:rPr>
                <w:rFonts w:ascii="Aptos" w:hAnsi="Aptos"/>
                <w:sz w:val="24"/>
                <w:szCs w:val="24"/>
              </w:rPr>
              <w:t xml:space="preserve"> phim</w:t>
            </w:r>
          </w:p>
        </w:tc>
        <w:tc>
          <w:tcPr>
            <w:tcW w:w="4626" w:type="dxa"/>
            <w:hideMark/>
          </w:tcPr>
          <w:p w14:paraId="783077C1" w14:textId="6F4C40C4" w:rsidR="002E1BDD" w:rsidRPr="00947603" w:rsidRDefault="001D6577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Hiển thị phim theo categories, tìm kiếm, xem chi tiết Movie/TV Show, lọc phim cơ bản</w:t>
            </w:r>
            <w:r w:rsidRPr="00947603">
              <w:rPr>
                <w:rFonts w:ascii="Aptos" w:hAnsi="Aptos"/>
                <w:sz w:val="24"/>
                <w:szCs w:val="24"/>
              </w:rPr>
              <w:t>.</w:t>
            </w:r>
          </w:p>
        </w:tc>
      </w:tr>
      <w:tr w:rsidR="002E1BDD" w:rsidRPr="00947603" w14:paraId="460D8094" w14:textId="77777777" w:rsidTr="0092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22D68E12" w14:textId="05D2041C" w:rsidR="002E1BDD" w:rsidRPr="00947603" w:rsidRDefault="002E1BDD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US-1</w:t>
            </w:r>
            <w:r w:rsidR="001D6577" w:rsidRPr="00947603">
              <w:rPr>
                <w:rFonts w:ascii="Aptos" w:hAnsi="Aptos"/>
                <w:sz w:val="24"/>
                <w:szCs w:val="24"/>
              </w:rPr>
              <w:t>3</w:t>
            </w:r>
            <w:r w:rsidRPr="00947603">
              <w:rPr>
                <w:rFonts w:ascii="Aptos" w:hAnsi="Aptos"/>
                <w:sz w:val="24"/>
                <w:szCs w:val="24"/>
              </w:rPr>
              <w:t xml:space="preserve"> đến US-1</w:t>
            </w:r>
            <w:r w:rsidR="001D6577" w:rsidRPr="00947603">
              <w:rPr>
                <w:rFonts w:ascii="Aptos" w:hAnsi="Aptos"/>
                <w:sz w:val="24"/>
                <w:szCs w:val="24"/>
              </w:rPr>
              <w:t>6</w:t>
            </w:r>
          </w:p>
        </w:tc>
        <w:tc>
          <w:tcPr>
            <w:tcW w:w="2719" w:type="dxa"/>
            <w:hideMark/>
          </w:tcPr>
          <w:p w14:paraId="1C15011D" w14:textId="51E20D50" w:rsidR="002E1BDD" w:rsidRPr="00947603" w:rsidRDefault="002E1BDD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Cá nhân hóa</w:t>
            </w:r>
            <w:r w:rsidR="001D6577" w:rsidRPr="00947603">
              <w:rPr>
                <w:rFonts w:ascii="Aptos" w:hAnsi="Aptos"/>
                <w:sz w:val="24"/>
                <w:szCs w:val="24"/>
              </w:rPr>
              <w:t xml:space="preserve"> &amp; tương tác</w:t>
            </w:r>
          </w:p>
        </w:tc>
        <w:tc>
          <w:tcPr>
            <w:tcW w:w="4626" w:type="dxa"/>
            <w:hideMark/>
          </w:tcPr>
          <w:p w14:paraId="6CD86E54" w14:textId="3164CB4D" w:rsidR="002E1BDD" w:rsidRPr="00947603" w:rsidRDefault="001D6577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Watchlist, đánh giá &amp; comment phim, đề xuất cơ bản, lịch sử xem phim</w:t>
            </w:r>
          </w:p>
        </w:tc>
      </w:tr>
      <w:tr w:rsidR="002E1BDD" w:rsidRPr="00947603" w14:paraId="49863F57" w14:textId="77777777" w:rsidTr="00920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0F0A958B" w14:textId="7CE0D738" w:rsidR="002E1BDD" w:rsidRPr="00947603" w:rsidRDefault="002E1BDD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US-1</w:t>
            </w:r>
            <w:r w:rsidR="001D6577" w:rsidRPr="00947603">
              <w:rPr>
                <w:rFonts w:ascii="Aptos" w:hAnsi="Aptos"/>
                <w:sz w:val="24"/>
                <w:szCs w:val="24"/>
              </w:rPr>
              <w:t>7</w:t>
            </w:r>
            <w:r w:rsidRPr="00947603">
              <w:rPr>
                <w:rFonts w:ascii="Aptos" w:hAnsi="Aptos"/>
                <w:sz w:val="24"/>
                <w:szCs w:val="24"/>
              </w:rPr>
              <w:t xml:space="preserve"> đến US-1</w:t>
            </w:r>
            <w:r w:rsidR="001D6577" w:rsidRPr="00947603">
              <w:rPr>
                <w:rFonts w:ascii="Aptos" w:hAnsi="Aptos"/>
                <w:sz w:val="24"/>
                <w:szCs w:val="24"/>
              </w:rPr>
              <w:t>8</w:t>
            </w:r>
          </w:p>
        </w:tc>
        <w:tc>
          <w:tcPr>
            <w:tcW w:w="2719" w:type="dxa"/>
            <w:hideMark/>
          </w:tcPr>
          <w:p w14:paraId="2417BEEE" w14:textId="6BCC93F8" w:rsidR="002E1BDD" w:rsidRPr="00947603" w:rsidRDefault="001D6577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Giao diện &amp; Accessibility</w:t>
            </w:r>
          </w:p>
        </w:tc>
        <w:tc>
          <w:tcPr>
            <w:tcW w:w="4626" w:type="dxa"/>
            <w:hideMark/>
          </w:tcPr>
          <w:p w14:paraId="3E04643D" w14:textId="484037BD" w:rsidR="002E1BDD" w:rsidRPr="00947603" w:rsidRDefault="001D6577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Responsive mobile-first, hỗ trợ accessibility cơ bản</w:t>
            </w:r>
          </w:p>
        </w:tc>
      </w:tr>
      <w:tr w:rsidR="002E1BDD" w:rsidRPr="00947603" w14:paraId="7F89C5D0" w14:textId="77777777" w:rsidTr="0092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3E38DBE0" w14:textId="337F8D2B" w:rsidR="002E1BDD" w:rsidRPr="00947603" w:rsidRDefault="00CB1D07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US-19</w:t>
            </w:r>
          </w:p>
        </w:tc>
        <w:tc>
          <w:tcPr>
            <w:tcW w:w="2719" w:type="dxa"/>
            <w:hideMark/>
          </w:tcPr>
          <w:p w14:paraId="2657F01A" w14:textId="77777777" w:rsidR="002E1BDD" w:rsidRPr="00947603" w:rsidRDefault="002E1BDD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Kỹ thuật</w:t>
            </w:r>
          </w:p>
        </w:tc>
        <w:tc>
          <w:tcPr>
            <w:tcW w:w="4626" w:type="dxa"/>
            <w:hideMark/>
          </w:tcPr>
          <w:p w14:paraId="16A2D31D" w14:textId="3B7EBF32" w:rsidR="002E1BDD" w:rsidRPr="00947603" w:rsidRDefault="00CB1D07" w:rsidP="009206C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Performance optimization, lazy loading, caching</w:t>
            </w:r>
          </w:p>
        </w:tc>
      </w:tr>
      <w:tr w:rsidR="002E1BDD" w:rsidRPr="00947603" w14:paraId="3E9F3CA8" w14:textId="77777777" w:rsidTr="009206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  <w:hideMark/>
          </w:tcPr>
          <w:p w14:paraId="6376CB4D" w14:textId="2A5C3CE4" w:rsidR="002E1BDD" w:rsidRPr="00947603" w:rsidRDefault="00A143B8" w:rsidP="009206C0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US-20 đến US-22</w:t>
            </w:r>
          </w:p>
        </w:tc>
        <w:tc>
          <w:tcPr>
            <w:tcW w:w="2719" w:type="dxa"/>
            <w:hideMark/>
          </w:tcPr>
          <w:p w14:paraId="5F6223DC" w14:textId="77777777" w:rsidR="002E1BDD" w:rsidRPr="00947603" w:rsidRDefault="002E1BDD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Mobile &amp; Bản quyền</w:t>
            </w:r>
          </w:p>
        </w:tc>
        <w:tc>
          <w:tcPr>
            <w:tcW w:w="4626" w:type="dxa"/>
            <w:hideMark/>
          </w:tcPr>
          <w:p w14:paraId="5306956C" w14:textId="17688C35" w:rsidR="002E1BDD" w:rsidRPr="00947603" w:rsidRDefault="00A143B8" w:rsidP="009206C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Landing page mobile, hạn chế sidebar, xử lý copyright</w:t>
            </w:r>
          </w:p>
        </w:tc>
      </w:tr>
      <w:tr w:rsidR="008B5348" w:rsidRPr="00947603" w14:paraId="02347F1F" w14:textId="77777777" w:rsidTr="009206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3" w:type="dxa"/>
          </w:tcPr>
          <w:p w14:paraId="170AF925" w14:textId="01857F80" w:rsidR="008B5348" w:rsidRPr="00947603" w:rsidRDefault="008B5348" w:rsidP="009206C0">
            <w:pPr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US-23</w:t>
            </w:r>
          </w:p>
        </w:tc>
        <w:tc>
          <w:tcPr>
            <w:tcW w:w="2719" w:type="dxa"/>
          </w:tcPr>
          <w:p w14:paraId="1B04AD40" w14:textId="09B4113D" w:rsidR="008B5348" w:rsidRPr="00947603" w:rsidRDefault="008B5348" w:rsidP="00920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Cải tiến UX</w:t>
            </w:r>
          </w:p>
        </w:tc>
        <w:tc>
          <w:tcPr>
            <w:tcW w:w="4626" w:type="dxa"/>
          </w:tcPr>
          <w:p w14:paraId="1D773B8E" w14:textId="7240A65E" w:rsidR="008B5348" w:rsidRPr="00947603" w:rsidRDefault="008B5348" w:rsidP="009206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Coming Soon page cho các tính năng đang phát triển, thay thế 404 errors</w:t>
            </w:r>
          </w:p>
        </w:tc>
      </w:tr>
    </w:tbl>
    <w:p w14:paraId="7DE6CC7F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18DA0519">
          <v:rect id="_x0000_i1028" style="width:0;height:1.5pt" o:hralign="center" o:hrstd="t" o:hr="t" fillcolor="#a0a0a0" stroked="f"/>
        </w:pict>
      </w:r>
    </w:p>
    <w:p w14:paraId="1A4031AE" w14:textId="74880EF9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4. Yêu Cầu Giao Diện (UI/UX)</w:t>
      </w:r>
    </w:p>
    <w:p w14:paraId="2BBE9855" w14:textId="77777777" w:rsidR="002E1BDD" w:rsidRPr="00947603" w:rsidRDefault="002E1BDD" w:rsidP="00B17549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Phong cách thiết kế:</w:t>
      </w:r>
      <w:r w:rsidRPr="00947603">
        <w:rPr>
          <w:rFonts w:ascii="Aptos" w:hAnsi="Aptos"/>
          <w:sz w:val="24"/>
          <w:szCs w:val="24"/>
        </w:rPr>
        <w:t xml:space="preserve"> Hiện đại, tối giản, giống trải nghiệm Netflix.</w:t>
      </w:r>
    </w:p>
    <w:p w14:paraId="09CCFF7F" w14:textId="158B4481" w:rsidR="00B17549" w:rsidRPr="00947603" w:rsidRDefault="002E1BDD" w:rsidP="00B17549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Font chữ:</w:t>
      </w:r>
      <w:r w:rsidRPr="00947603">
        <w:rPr>
          <w:rFonts w:ascii="Aptos" w:hAnsi="Aptos"/>
          <w:sz w:val="24"/>
          <w:szCs w:val="24"/>
        </w:rPr>
        <w:t xml:space="preserve"> </w:t>
      </w:r>
    </w:p>
    <w:p w14:paraId="1FE8B020" w14:textId="7B51CBB8" w:rsidR="00B17549" w:rsidRPr="00947603" w:rsidRDefault="00B17549" w:rsidP="00B17549">
      <w:pPr>
        <w:pStyle w:val="NormalWeb"/>
        <w:jc w:val="both"/>
        <w:rPr>
          <w:rFonts w:ascii="Aptos" w:hAnsi="Aptos"/>
        </w:rPr>
      </w:pPr>
      <w:r w:rsidRPr="00947603">
        <w:rPr>
          <w:rFonts w:ascii="Aptos" w:hAnsi="Aptos"/>
        </w:rPr>
        <w:t>Tiêu đề</w:t>
      </w:r>
      <w:r w:rsidR="00CF37BC" w:rsidRPr="00947603">
        <w:rPr>
          <w:rFonts w:ascii="Aptos" w:hAnsi="Aptos"/>
        </w:rPr>
        <w:t xml:space="preserve">: </w:t>
      </w:r>
      <w:r w:rsidR="00CF37BC" w:rsidRPr="00947603">
        <w:rPr>
          <w:rFonts w:ascii="Aptos" w:hAnsi="Aptos"/>
          <w:b/>
          <w:bCs/>
        </w:rPr>
        <w:t>Poppins Bold</w:t>
      </w:r>
    </w:p>
    <w:p w14:paraId="3CB98FD8" w14:textId="431688B0" w:rsidR="00B17549" w:rsidRPr="00947603" w:rsidRDefault="00B17549" w:rsidP="00B17549">
      <w:pPr>
        <w:pStyle w:val="NormalWeb"/>
        <w:jc w:val="both"/>
        <w:rPr>
          <w:rFonts w:ascii="Aptos" w:hAnsi="Aptos"/>
        </w:rPr>
      </w:pPr>
      <w:r w:rsidRPr="00947603">
        <w:rPr>
          <w:rFonts w:ascii="Aptos" w:hAnsi="Aptos"/>
        </w:rPr>
        <w:t>Subheading</w:t>
      </w:r>
      <w:r w:rsidR="008C080B" w:rsidRPr="00947603">
        <w:rPr>
          <w:rFonts w:ascii="Aptos" w:hAnsi="Aptos"/>
        </w:rPr>
        <w:t xml:space="preserve">: </w:t>
      </w:r>
      <w:r w:rsidR="008C080B" w:rsidRPr="00947603">
        <w:rPr>
          <w:rFonts w:ascii="Aptos" w:hAnsi="Aptos"/>
          <w:b/>
          <w:bCs/>
        </w:rPr>
        <w:t>Inter SemiBold</w:t>
      </w:r>
    </w:p>
    <w:p w14:paraId="35D0319A" w14:textId="5286A0F4" w:rsidR="00B17549" w:rsidRPr="00947603" w:rsidRDefault="00B17549" w:rsidP="00B17549">
      <w:pPr>
        <w:pStyle w:val="NormalWeb"/>
        <w:jc w:val="both"/>
        <w:rPr>
          <w:rFonts w:ascii="Aptos" w:hAnsi="Aptos"/>
        </w:rPr>
      </w:pPr>
      <w:r w:rsidRPr="00947603">
        <w:rPr>
          <w:rFonts w:ascii="Aptos" w:hAnsi="Aptos"/>
        </w:rPr>
        <w:t>Text nội dung</w:t>
      </w:r>
      <w:r w:rsidR="008C080B" w:rsidRPr="00947603">
        <w:rPr>
          <w:rFonts w:ascii="Aptos" w:hAnsi="Aptos"/>
        </w:rPr>
        <w:t xml:space="preserve">: </w:t>
      </w:r>
      <w:r w:rsidR="008C080B" w:rsidRPr="00947603">
        <w:rPr>
          <w:rFonts w:ascii="Aptos" w:hAnsi="Aptos"/>
          <w:b/>
          <w:bCs/>
        </w:rPr>
        <w:t>Inter Regular</w:t>
      </w:r>
    </w:p>
    <w:p w14:paraId="0F0BBC83" w14:textId="11D98264" w:rsidR="00B17549" w:rsidRPr="00947603" w:rsidRDefault="00B17549" w:rsidP="00B17549">
      <w:pPr>
        <w:pStyle w:val="NormalWeb"/>
        <w:jc w:val="both"/>
        <w:rPr>
          <w:rFonts w:ascii="Aptos" w:hAnsi="Aptos"/>
        </w:rPr>
      </w:pPr>
      <w:r w:rsidRPr="00947603">
        <w:rPr>
          <w:rFonts w:ascii="Aptos" w:hAnsi="Aptos"/>
        </w:rPr>
        <w:t>Border block:</w:t>
      </w:r>
      <w:r w:rsidR="00DA45D1" w:rsidRPr="00947603">
        <w:rPr>
          <w:rFonts w:ascii="Aptos" w:hAnsi="Aptos"/>
        </w:rPr>
        <w:t xml:space="preserve"> </w:t>
      </w:r>
      <w:r w:rsidRPr="00947603">
        <w:rPr>
          <w:rFonts w:ascii="Aptos" w:hAnsi="Aptos"/>
        </w:rPr>
        <w:t>bo góc nhẹ</w:t>
      </w:r>
      <w:r w:rsidR="00DA45D1" w:rsidRPr="00947603">
        <w:rPr>
          <w:rFonts w:ascii="Aptos" w:hAnsi="Aptos"/>
        </w:rPr>
        <w:t xml:space="preserve"> </w:t>
      </w:r>
      <w:r w:rsidR="00DA45D1" w:rsidRPr="00947603">
        <w:rPr>
          <w:rFonts w:ascii="Aptos" w:hAnsi="Aptos"/>
          <w:b/>
          <w:bCs/>
        </w:rPr>
        <w:t>8px</w:t>
      </w:r>
    </w:p>
    <w:p w14:paraId="4FF3695B" w14:textId="67FE94B7" w:rsidR="004426DC" w:rsidRPr="00947603" w:rsidRDefault="00B17549" w:rsidP="00B17549">
      <w:pPr>
        <w:pStyle w:val="NormalWeb"/>
        <w:jc w:val="both"/>
        <w:rPr>
          <w:rFonts w:ascii="Aptos" w:hAnsi="Aptos"/>
        </w:rPr>
      </w:pPr>
      <w:r w:rsidRPr="00947603">
        <w:rPr>
          <w:rFonts w:ascii="Aptos" w:hAnsi="Aptos"/>
        </w:rPr>
        <w:t xml:space="preserve">Nút (Button): </w:t>
      </w:r>
      <w:r w:rsidR="00AC3E01" w:rsidRPr="00947603">
        <w:rPr>
          <w:rFonts w:ascii="Aptos" w:hAnsi="Aptos"/>
        </w:rPr>
        <w:t xml:space="preserve">nền </w:t>
      </w:r>
      <w:r w:rsidR="00AC3E01" w:rsidRPr="00947603">
        <w:rPr>
          <w:rFonts w:ascii="Aptos" w:hAnsi="Aptos"/>
          <w:b/>
          <w:bCs/>
        </w:rPr>
        <w:t>--accent</w:t>
      </w:r>
      <w:r w:rsidR="00AC3E01" w:rsidRPr="00947603">
        <w:rPr>
          <w:rFonts w:ascii="Aptos" w:hAnsi="Aptos"/>
        </w:rPr>
        <w:t xml:space="preserve">, text màu </w:t>
      </w:r>
      <w:r w:rsidR="00AC3E01" w:rsidRPr="00947603">
        <w:rPr>
          <w:rFonts w:ascii="Aptos" w:hAnsi="Aptos"/>
          <w:b/>
          <w:bCs/>
        </w:rPr>
        <w:t>--bg-main</w:t>
      </w:r>
      <w:r w:rsidR="00AC3E01" w:rsidRPr="00947603">
        <w:rPr>
          <w:rFonts w:ascii="Aptos" w:hAnsi="Aptos"/>
        </w:rPr>
        <w:t xml:space="preserve">, hover màu </w:t>
      </w:r>
      <w:r w:rsidR="00AC3E01" w:rsidRPr="00947603">
        <w:rPr>
          <w:rFonts w:ascii="Aptos" w:hAnsi="Aptos"/>
          <w:b/>
          <w:bCs/>
        </w:rPr>
        <w:t>--accent-hover</w:t>
      </w:r>
    </w:p>
    <w:p w14:paraId="2F6E68D7" w14:textId="24B444E7" w:rsidR="00600069" w:rsidRPr="00947603" w:rsidRDefault="002E1BDD" w:rsidP="00600069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Màu sắc chính:</w:t>
      </w:r>
    </w:p>
    <w:tbl>
      <w:tblPr>
        <w:tblStyle w:val="GridTable4-Accent1"/>
        <w:tblW w:w="0" w:type="auto"/>
        <w:tblInd w:w="234" w:type="dxa"/>
        <w:tblLayout w:type="fixed"/>
        <w:tblLook w:val="04A0" w:firstRow="1" w:lastRow="0" w:firstColumn="1" w:lastColumn="0" w:noHBand="0" w:noVBand="1"/>
      </w:tblPr>
      <w:tblGrid>
        <w:gridCol w:w="2448"/>
        <w:gridCol w:w="1530"/>
        <w:gridCol w:w="1710"/>
        <w:gridCol w:w="2480"/>
      </w:tblGrid>
      <w:tr w:rsidR="00AA7B18" w:rsidRPr="00947603" w14:paraId="67DEDE66" w14:textId="77777777" w:rsidTr="00743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vAlign w:val="center"/>
            <w:hideMark/>
          </w:tcPr>
          <w:p w14:paraId="7D449B28" w14:textId="77777777" w:rsidR="00AA7B18" w:rsidRPr="00947603" w:rsidRDefault="00AA7B18" w:rsidP="00743CBB">
            <w:pPr>
              <w:spacing w:after="200" w:line="276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lastRenderedPageBreak/>
              <w:t>Mục đích sử dụng</w:t>
            </w:r>
          </w:p>
        </w:tc>
        <w:tc>
          <w:tcPr>
            <w:tcW w:w="1530" w:type="dxa"/>
            <w:vAlign w:val="center"/>
            <w:hideMark/>
          </w:tcPr>
          <w:p w14:paraId="4C014963" w14:textId="77777777" w:rsidR="00AA7B18" w:rsidRPr="00947603" w:rsidRDefault="00AA7B18" w:rsidP="00743CB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Biến CSS</w:t>
            </w:r>
          </w:p>
        </w:tc>
        <w:tc>
          <w:tcPr>
            <w:tcW w:w="1710" w:type="dxa"/>
            <w:vAlign w:val="center"/>
            <w:hideMark/>
          </w:tcPr>
          <w:p w14:paraId="68693E8B" w14:textId="77777777" w:rsidR="00AA7B18" w:rsidRPr="00947603" w:rsidRDefault="00AA7B18" w:rsidP="00743CB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Mã màu</w:t>
            </w:r>
          </w:p>
        </w:tc>
        <w:tc>
          <w:tcPr>
            <w:tcW w:w="2480" w:type="dxa"/>
            <w:vAlign w:val="center"/>
            <w:hideMark/>
          </w:tcPr>
          <w:p w14:paraId="289143B2" w14:textId="77777777" w:rsidR="00AA7B18" w:rsidRPr="00947603" w:rsidRDefault="00AA7B18" w:rsidP="00743CBB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Ghi chú</w:t>
            </w:r>
          </w:p>
        </w:tc>
      </w:tr>
      <w:tr w:rsidR="00AA7B18" w:rsidRPr="00947603" w14:paraId="0CD9CBFA" w14:textId="77777777" w:rsidTr="00AA7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60E4AAD8" w14:textId="430E1BD8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Nền chính</w:t>
            </w:r>
          </w:p>
        </w:tc>
        <w:tc>
          <w:tcPr>
            <w:tcW w:w="1530" w:type="dxa"/>
            <w:hideMark/>
          </w:tcPr>
          <w:p w14:paraId="3F7B19A1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--bg-main</w:t>
            </w:r>
          </w:p>
        </w:tc>
        <w:tc>
          <w:tcPr>
            <w:tcW w:w="1710" w:type="dxa"/>
            <w:hideMark/>
          </w:tcPr>
          <w:p w14:paraId="7093044F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#0D1B2A</w:t>
            </w:r>
          </w:p>
        </w:tc>
        <w:tc>
          <w:tcPr>
            <w:tcW w:w="2480" w:type="dxa"/>
            <w:hideMark/>
          </w:tcPr>
          <w:p w14:paraId="53194E33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Nền nền tối xanh navy dịu mắt</w:t>
            </w:r>
          </w:p>
        </w:tc>
      </w:tr>
      <w:tr w:rsidR="00AA7B18" w:rsidRPr="00947603" w14:paraId="4D671420" w14:textId="77777777" w:rsidTr="00AA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47F95CED" w14:textId="66E66736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Nền phụ / thẻ card</w:t>
            </w:r>
          </w:p>
        </w:tc>
        <w:tc>
          <w:tcPr>
            <w:tcW w:w="1530" w:type="dxa"/>
            <w:hideMark/>
          </w:tcPr>
          <w:p w14:paraId="446EBABA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--bg-card</w:t>
            </w:r>
          </w:p>
        </w:tc>
        <w:tc>
          <w:tcPr>
            <w:tcW w:w="1710" w:type="dxa"/>
            <w:hideMark/>
          </w:tcPr>
          <w:p w14:paraId="66FE481C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#1B263B</w:t>
            </w:r>
          </w:p>
        </w:tc>
        <w:tc>
          <w:tcPr>
            <w:tcW w:w="2480" w:type="dxa"/>
            <w:hideMark/>
          </w:tcPr>
          <w:p w14:paraId="44215282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Sáng hơn nền chính một chút</w:t>
            </w:r>
          </w:p>
        </w:tc>
      </w:tr>
      <w:tr w:rsidR="00AA7B18" w:rsidRPr="00947603" w14:paraId="02252A3B" w14:textId="77777777" w:rsidTr="00AA7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5C421A2F" w14:textId="50908B34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Chữ chính</w:t>
            </w:r>
          </w:p>
        </w:tc>
        <w:tc>
          <w:tcPr>
            <w:tcW w:w="1530" w:type="dxa"/>
            <w:hideMark/>
          </w:tcPr>
          <w:p w14:paraId="6EF36153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--text-main</w:t>
            </w:r>
          </w:p>
        </w:tc>
        <w:tc>
          <w:tcPr>
            <w:tcW w:w="1710" w:type="dxa"/>
            <w:hideMark/>
          </w:tcPr>
          <w:p w14:paraId="09E9AEB5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#E0E6ED</w:t>
            </w:r>
          </w:p>
        </w:tc>
        <w:tc>
          <w:tcPr>
            <w:tcW w:w="2480" w:type="dxa"/>
            <w:hideMark/>
          </w:tcPr>
          <w:p w14:paraId="64E00B7A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Trắng xanh dễ đọc, không chói</w:t>
            </w:r>
          </w:p>
        </w:tc>
      </w:tr>
      <w:tr w:rsidR="00AA7B18" w:rsidRPr="00947603" w14:paraId="14049631" w14:textId="77777777" w:rsidTr="00AA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1855E7D7" w14:textId="2F224E59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Chữ phụ / mô tả</w:t>
            </w:r>
          </w:p>
        </w:tc>
        <w:tc>
          <w:tcPr>
            <w:tcW w:w="1530" w:type="dxa"/>
            <w:hideMark/>
          </w:tcPr>
          <w:p w14:paraId="32ABE8F1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--text-sub</w:t>
            </w:r>
          </w:p>
        </w:tc>
        <w:tc>
          <w:tcPr>
            <w:tcW w:w="1710" w:type="dxa"/>
            <w:hideMark/>
          </w:tcPr>
          <w:p w14:paraId="0814241F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#9AAFC3</w:t>
            </w:r>
          </w:p>
        </w:tc>
        <w:tc>
          <w:tcPr>
            <w:tcW w:w="2480" w:type="dxa"/>
            <w:hideMark/>
          </w:tcPr>
          <w:p w14:paraId="07BA6014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Màu chữ mờ dùng cho mô tả phụ</w:t>
            </w:r>
          </w:p>
        </w:tc>
      </w:tr>
      <w:tr w:rsidR="00AA7B18" w:rsidRPr="00947603" w14:paraId="767D17AF" w14:textId="77777777" w:rsidTr="00AA7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702B1105" w14:textId="5CEEA6A8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Viền / Border</w:t>
            </w:r>
          </w:p>
        </w:tc>
        <w:tc>
          <w:tcPr>
            <w:tcW w:w="1530" w:type="dxa"/>
            <w:hideMark/>
          </w:tcPr>
          <w:p w14:paraId="3F38F2A4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--border</w:t>
            </w:r>
          </w:p>
        </w:tc>
        <w:tc>
          <w:tcPr>
            <w:tcW w:w="1710" w:type="dxa"/>
            <w:hideMark/>
          </w:tcPr>
          <w:p w14:paraId="06C140F1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#2E3C51</w:t>
            </w:r>
          </w:p>
        </w:tc>
        <w:tc>
          <w:tcPr>
            <w:tcW w:w="2480" w:type="dxa"/>
            <w:hideMark/>
          </w:tcPr>
          <w:p w14:paraId="3EE51C57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Viền rõ, không gây phân tâm</w:t>
            </w:r>
          </w:p>
        </w:tc>
      </w:tr>
      <w:tr w:rsidR="00AA7B18" w:rsidRPr="00947603" w14:paraId="1BBABB5F" w14:textId="77777777" w:rsidTr="00AA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54BC575B" w14:textId="2165E2F1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Accent chính (CTA)</w:t>
            </w:r>
          </w:p>
        </w:tc>
        <w:tc>
          <w:tcPr>
            <w:tcW w:w="1530" w:type="dxa"/>
            <w:hideMark/>
          </w:tcPr>
          <w:p w14:paraId="58700F21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--accent</w:t>
            </w:r>
          </w:p>
        </w:tc>
        <w:tc>
          <w:tcPr>
            <w:tcW w:w="1710" w:type="dxa"/>
            <w:hideMark/>
          </w:tcPr>
          <w:p w14:paraId="5E01535B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#4FD1C5</w:t>
            </w:r>
          </w:p>
        </w:tc>
        <w:tc>
          <w:tcPr>
            <w:tcW w:w="2480" w:type="dxa"/>
            <w:hideMark/>
          </w:tcPr>
          <w:p w14:paraId="73E7B940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Xanh ngọc nổi bật trên nền navy</w:t>
            </w:r>
          </w:p>
        </w:tc>
      </w:tr>
      <w:tr w:rsidR="00AA7B18" w:rsidRPr="00947603" w14:paraId="795E5F43" w14:textId="77777777" w:rsidTr="00AA7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1C4948C1" w14:textId="4B462A97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Accent hover</w:t>
            </w:r>
          </w:p>
        </w:tc>
        <w:tc>
          <w:tcPr>
            <w:tcW w:w="1530" w:type="dxa"/>
            <w:hideMark/>
          </w:tcPr>
          <w:p w14:paraId="4278D587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--accent-hover</w:t>
            </w:r>
          </w:p>
        </w:tc>
        <w:tc>
          <w:tcPr>
            <w:tcW w:w="1710" w:type="dxa"/>
            <w:hideMark/>
          </w:tcPr>
          <w:p w14:paraId="30A46579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#38B2AC</w:t>
            </w:r>
          </w:p>
        </w:tc>
        <w:tc>
          <w:tcPr>
            <w:tcW w:w="2480" w:type="dxa"/>
            <w:hideMark/>
          </w:tcPr>
          <w:p w14:paraId="2DD5AD19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Màu hover của nút CTA</w:t>
            </w:r>
          </w:p>
        </w:tc>
      </w:tr>
      <w:tr w:rsidR="00AA7B18" w:rsidRPr="00947603" w14:paraId="51A9D933" w14:textId="77777777" w:rsidTr="00AA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33AE3C79" w14:textId="7B3C67EF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Màu Success</w:t>
            </w:r>
          </w:p>
        </w:tc>
        <w:tc>
          <w:tcPr>
            <w:tcW w:w="1530" w:type="dxa"/>
            <w:hideMark/>
          </w:tcPr>
          <w:p w14:paraId="3E52B297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--success</w:t>
            </w:r>
          </w:p>
        </w:tc>
        <w:tc>
          <w:tcPr>
            <w:tcW w:w="1710" w:type="dxa"/>
            <w:hideMark/>
          </w:tcPr>
          <w:p w14:paraId="059A3362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#2ECC71</w:t>
            </w:r>
          </w:p>
        </w:tc>
        <w:tc>
          <w:tcPr>
            <w:tcW w:w="2480" w:type="dxa"/>
            <w:hideMark/>
          </w:tcPr>
          <w:p w14:paraId="07B1F8FE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Xanh lá dịu, hiện đại, rõ ràng</w:t>
            </w:r>
          </w:p>
        </w:tc>
      </w:tr>
      <w:tr w:rsidR="00AA7B18" w:rsidRPr="00947603" w14:paraId="7D4048F2" w14:textId="77777777" w:rsidTr="00AA7B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6A54C657" w14:textId="6AE95116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Màu Warning</w:t>
            </w:r>
          </w:p>
        </w:tc>
        <w:tc>
          <w:tcPr>
            <w:tcW w:w="1530" w:type="dxa"/>
            <w:hideMark/>
          </w:tcPr>
          <w:p w14:paraId="5149DF88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--warning</w:t>
            </w:r>
          </w:p>
        </w:tc>
        <w:tc>
          <w:tcPr>
            <w:tcW w:w="1710" w:type="dxa"/>
            <w:hideMark/>
          </w:tcPr>
          <w:p w14:paraId="1A113BC6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#F4B400</w:t>
            </w:r>
          </w:p>
        </w:tc>
        <w:tc>
          <w:tcPr>
            <w:tcW w:w="2480" w:type="dxa"/>
            <w:hideMark/>
          </w:tcPr>
          <w:p w14:paraId="222EECD4" w14:textId="77777777" w:rsidR="00AA7B18" w:rsidRPr="00947603" w:rsidRDefault="00AA7B18" w:rsidP="00AA7B1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Vàng nhạt để không quá gắt</w:t>
            </w:r>
          </w:p>
        </w:tc>
      </w:tr>
      <w:tr w:rsidR="00AA7B18" w:rsidRPr="00947603" w14:paraId="06F64A17" w14:textId="77777777" w:rsidTr="00AA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hideMark/>
          </w:tcPr>
          <w:p w14:paraId="4D17B607" w14:textId="78CD4CF2" w:rsidR="00AA7B18" w:rsidRPr="00947603" w:rsidRDefault="00AA7B18" w:rsidP="00AA7B18">
            <w:pPr>
              <w:spacing w:after="200" w:line="276" w:lineRule="auto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Màu Error / Danger</w:t>
            </w:r>
          </w:p>
        </w:tc>
        <w:tc>
          <w:tcPr>
            <w:tcW w:w="1530" w:type="dxa"/>
            <w:hideMark/>
          </w:tcPr>
          <w:p w14:paraId="21AF194A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--danger</w:t>
            </w:r>
          </w:p>
        </w:tc>
        <w:tc>
          <w:tcPr>
            <w:tcW w:w="1710" w:type="dxa"/>
            <w:hideMark/>
          </w:tcPr>
          <w:p w14:paraId="5569F131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#EF5350</w:t>
            </w:r>
          </w:p>
        </w:tc>
        <w:tc>
          <w:tcPr>
            <w:tcW w:w="2480" w:type="dxa"/>
            <w:hideMark/>
          </w:tcPr>
          <w:p w14:paraId="5C56BF50" w14:textId="77777777" w:rsidR="00AA7B18" w:rsidRPr="00947603" w:rsidRDefault="00AA7B18" w:rsidP="00AA7B1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Đỏ nhẹ hơn, không gây chói</w:t>
            </w:r>
          </w:p>
        </w:tc>
      </w:tr>
    </w:tbl>
    <w:p w14:paraId="4DB89807" w14:textId="77777777" w:rsidR="00B17549" w:rsidRPr="00947603" w:rsidRDefault="00B17549" w:rsidP="00B17549">
      <w:pPr>
        <w:ind w:left="720"/>
        <w:jc w:val="both"/>
        <w:rPr>
          <w:rFonts w:ascii="Aptos" w:hAnsi="Aptos"/>
          <w:sz w:val="24"/>
          <w:szCs w:val="24"/>
        </w:rPr>
      </w:pPr>
    </w:p>
    <w:p w14:paraId="12E4FE03" w14:textId="56F6177C" w:rsidR="002E1BDD" w:rsidRPr="00947603" w:rsidRDefault="002E1BDD" w:rsidP="00B17549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Giao diện Mobile-first</w:t>
      </w:r>
      <w:r w:rsidRPr="00947603">
        <w:rPr>
          <w:rFonts w:ascii="Aptos" w:hAnsi="Aptos"/>
          <w:sz w:val="24"/>
          <w:szCs w:val="24"/>
        </w:rPr>
        <w:t>, dùng menu hamburger</w:t>
      </w:r>
      <w:r w:rsidR="00AA3DAF" w:rsidRPr="00947603">
        <w:rPr>
          <w:rFonts w:ascii="Aptos" w:hAnsi="Aptos"/>
          <w:sz w:val="24"/>
          <w:szCs w:val="24"/>
        </w:rPr>
        <w:t>(sidebar)</w:t>
      </w:r>
      <w:r w:rsidRPr="00947603">
        <w:rPr>
          <w:rFonts w:ascii="Aptos" w:hAnsi="Aptos"/>
          <w:sz w:val="24"/>
          <w:szCs w:val="24"/>
        </w:rPr>
        <w:t xml:space="preserve"> khi trên thiết bị nhỏ.</w:t>
      </w:r>
    </w:p>
    <w:p w14:paraId="1299F4DD" w14:textId="09FFEBAE" w:rsidR="008B5348" w:rsidRPr="008B5348" w:rsidRDefault="008B5348" w:rsidP="008B5348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8B5348">
        <w:rPr>
          <w:rFonts w:ascii="Aptos" w:hAnsi="Aptos"/>
          <w:b/>
          <w:bCs/>
          <w:sz w:val="24"/>
          <w:szCs w:val="24"/>
        </w:rPr>
        <w:t>Admin Dashboard:</w:t>
      </w:r>
      <w:r w:rsidRPr="008B5348">
        <w:rPr>
          <w:rFonts w:ascii="Aptos" w:hAnsi="Aptos"/>
          <w:sz w:val="24"/>
          <w:szCs w:val="24"/>
        </w:rPr>
        <w:t xml:space="preserve"> Giao diện đơn giản hiển thị biểu đồ lượt truy cập và thông tin user cơ bản </w:t>
      </w:r>
    </w:p>
    <w:p w14:paraId="37538858" w14:textId="617174A3" w:rsidR="008B5348" w:rsidRPr="008B5348" w:rsidRDefault="008B5348" w:rsidP="008B5348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8B5348">
        <w:rPr>
          <w:rFonts w:ascii="Aptos" w:hAnsi="Aptos"/>
          <w:b/>
          <w:bCs/>
          <w:sz w:val="24"/>
          <w:szCs w:val="24"/>
        </w:rPr>
        <w:t>Hình đại diện:</w:t>
      </w:r>
      <w:r w:rsidRPr="008B5348">
        <w:rPr>
          <w:rFonts w:ascii="Aptos" w:hAnsi="Aptos"/>
          <w:sz w:val="24"/>
          <w:szCs w:val="24"/>
        </w:rPr>
        <w:t xml:space="preserve"> Admin/Moderator có thể upload ảnh để user chọn làm avatar </w:t>
      </w:r>
    </w:p>
    <w:p w14:paraId="76DA3A73" w14:textId="62EA7EB9" w:rsidR="008B5348" w:rsidRPr="00947603" w:rsidRDefault="008B5348" w:rsidP="008B5348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Phân quyền UI:</w:t>
      </w:r>
      <w:r w:rsidRPr="00947603">
        <w:rPr>
          <w:rFonts w:ascii="Aptos" w:hAnsi="Aptos"/>
          <w:sz w:val="24"/>
          <w:szCs w:val="24"/>
        </w:rPr>
        <w:t xml:space="preserve"> Hiển thị phân biệt rõ ràng giữa User/Moderator/Admin</w:t>
      </w:r>
    </w:p>
    <w:p w14:paraId="4D950FF5" w14:textId="476A9DF1" w:rsidR="008B5348" w:rsidRPr="00947603" w:rsidRDefault="008B5348" w:rsidP="008B5348">
      <w:pPr>
        <w:numPr>
          <w:ilvl w:val="0"/>
          <w:numId w:val="11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lastRenderedPageBreak/>
        <w:t>Có hiệu ứng chuyển cảnh nhẹ, Skeleton loading, preload trang landing trên mobile.</w:t>
      </w:r>
    </w:p>
    <w:p w14:paraId="4C34AD73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7F025191">
          <v:rect id="_x0000_i1029" style="width:0;height:1.5pt" o:hralign="center" o:hrstd="t" o:hr="t" fillcolor="#a0a0a0" stroked="f"/>
        </w:pict>
      </w:r>
    </w:p>
    <w:p w14:paraId="35C7A350" w14:textId="32C426F6" w:rsidR="00245B97" w:rsidRPr="00947603" w:rsidRDefault="002E1BDD" w:rsidP="00947603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5. Công Nghệ Dự Kiến</w:t>
      </w:r>
    </w:p>
    <w:p w14:paraId="6CFED56E" w14:textId="4776DB4B" w:rsidR="00137DED" w:rsidRPr="00947603" w:rsidRDefault="00137DED" w:rsidP="00137DED">
      <w:pPr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Frontend</w:t>
      </w:r>
    </w:p>
    <w:p w14:paraId="1C62DB5A" w14:textId="159D97C0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Framework: </w:t>
      </w:r>
      <w:r w:rsidRPr="00947603">
        <w:rPr>
          <w:rFonts w:ascii="Aptos" w:hAnsi="Aptos"/>
          <w:b/>
          <w:bCs/>
          <w:sz w:val="24"/>
          <w:szCs w:val="24"/>
        </w:rPr>
        <w:t>Next.js (App Router)</w:t>
      </w:r>
    </w:p>
    <w:p w14:paraId="370EB507" w14:textId="1AD1AC90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Ngôn ngữ: </w:t>
      </w:r>
      <w:r w:rsidRPr="00947603">
        <w:rPr>
          <w:rFonts w:ascii="Aptos" w:hAnsi="Aptos"/>
          <w:b/>
          <w:bCs/>
          <w:sz w:val="24"/>
          <w:szCs w:val="24"/>
        </w:rPr>
        <w:t>TypeScript</w:t>
      </w:r>
    </w:p>
    <w:p w14:paraId="018806B6" w14:textId="78D5E354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Styling: </w:t>
      </w:r>
      <w:r w:rsidRPr="00947603">
        <w:rPr>
          <w:rFonts w:ascii="Aptos" w:hAnsi="Aptos"/>
          <w:b/>
          <w:bCs/>
          <w:sz w:val="24"/>
          <w:szCs w:val="24"/>
        </w:rPr>
        <w:t>Tailwind CSS + shadcn/ui</w:t>
      </w:r>
    </w:p>
    <w:p w14:paraId="021EC0CB" w14:textId="27CEE6E7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State Management: </w:t>
      </w:r>
      <w:r w:rsidRPr="00947603">
        <w:rPr>
          <w:rFonts w:ascii="Aptos" w:hAnsi="Aptos"/>
          <w:b/>
          <w:bCs/>
          <w:sz w:val="24"/>
          <w:szCs w:val="24"/>
        </w:rPr>
        <w:t>Zustand</w:t>
      </w:r>
    </w:p>
    <w:p w14:paraId="7C9212A6" w14:textId="477CFF50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Routing: </w:t>
      </w:r>
      <w:r w:rsidRPr="00947603">
        <w:rPr>
          <w:rFonts w:ascii="Aptos" w:hAnsi="Aptos"/>
          <w:b/>
          <w:bCs/>
          <w:sz w:val="24"/>
          <w:szCs w:val="24"/>
        </w:rPr>
        <w:t>Dynamic route + Middleware kiểm tra xác thực</w:t>
      </w:r>
    </w:p>
    <w:p w14:paraId="28C6E9E0" w14:textId="215B8046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API fetch: </w:t>
      </w:r>
      <w:r w:rsidRPr="00947603">
        <w:rPr>
          <w:rFonts w:ascii="Aptos" w:hAnsi="Aptos"/>
          <w:b/>
          <w:bCs/>
          <w:sz w:val="24"/>
          <w:szCs w:val="24"/>
        </w:rPr>
        <w:t>Axios + TanStack Query</w:t>
      </w:r>
    </w:p>
    <w:p w14:paraId="7DA74FB2" w14:textId="02B09B30" w:rsidR="00137DED" w:rsidRPr="00947603" w:rsidRDefault="00137DED" w:rsidP="006B75F5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Authentication: </w:t>
      </w:r>
      <w:r w:rsidRPr="00947603">
        <w:rPr>
          <w:rFonts w:ascii="Aptos" w:hAnsi="Aptos"/>
          <w:b/>
          <w:bCs/>
          <w:sz w:val="24"/>
          <w:szCs w:val="24"/>
        </w:rPr>
        <w:t>NextAuth.js (Email/Password &amp; Google</w:t>
      </w:r>
      <w:r w:rsidR="00396A4F" w:rsidRPr="00947603">
        <w:rPr>
          <w:rFonts w:ascii="Aptos" w:hAnsi="Aptos"/>
          <w:b/>
          <w:bCs/>
          <w:sz w:val="24"/>
          <w:szCs w:val="24"/>
        </w:rPr>
        <w:t>, Facebook</w:t>
      </w:r>
      <w:r w:rsidRPr="00947603">
        <w:rPr>
          <w:rFonts w:ascii="Aptos" w:hAnsi="Aptos"/>
          <w:b/>
          <w:bCs/>
          <w:sz w:val="24"/>
          <w:szCs w:val="24"/>
        </w:rPr>
        <w:t xml:space="preserve"> Firebase)</w:t>
      </w:r>
    </w:p>
    <w:p w14:paraId="2AA228DB" w14:textId="0E172EB1" w:rsidR="004C4591" w:rsidRPr="00947603" w:rsidRDefault="00077DDD" w:rsidP="00077DDD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Icon: </w:t>
      </w:r>
      <w:r w:rsidRPr="00947603">
        <w:rPr>
          <w:rFonts w:ascii="Aptos" w:hAnsi="Aptos"/>
          <w:b/>
          <w:bCs/>
          <w:sz w:val="24"/>
          <w:szCs w:val="24"/>
        </w:rPr>
        <w:t>lucide-react</w:t>
      </w:r>
    </w:p>
    <w:p w14:paraId="56EEAC1D" w14:textId="77777777" w:rsidR="0055681F" w:rsidRPr="00947603" w:rsidRDefault="00245B97" w:rsidP="00245B97">
      <w:pPr>
        <w:spacing w:line="360" w:lineRule="auto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 xml:space="preserve">Extra: </w:t>
      </w:r>
    </w:p>
    <w:p w14:paraId="5D70E431" w14:textId="553E6D29" w:rsidR="00245B97" w:rsidRPr="00947603" w:rsidRDefault="00245B97" w:rsidP="00245B97">
      <w:p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Coming Soon Page:</w:t>
      </w:r>
    </w:p>
    <w:p w14:paraId="3E1CD411" w14:textId="31C0ACE5" w:rsidR="00245B97" w:rsidRPr="00947603" w:rsidRDefault="00245B97" w:rsidP="00245B97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Framer Motion</w:t>
      </w:r>
      <w:r w:rsidRPr="00947603">
        <w:rPr>
          <w:rFonts w:ascii="Aptos" w:hAnsi="Aptos"/>
          <w:sz w:val="24"/>
          <w:szCs w:val="24"/>
        </w:rPr>
        <w:t xml:space="preserve"> hoặc CSS animations cho Coming Soon page effects </w:t>
      </w:r>
    </w:p>
    <w:p w14:paraId="18129C86" w14:textId="786C8921" w:rsidR="00245B97" w:rsidRPr="00947603" w:rsidRDefault="00245B97" w:rsidP="00245B97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Dynamic routing để handle các routes chưa implement</w:t>
      </w:r>
    </w:p>
    <w:p w14:paraId="46039A5F" w14:textId="77777777" w:rsidR="004C4591" w:rsidRPr="00947603" w:rsidRDefault="00137DED" w:rsidP="00137DED">
      <w:pPr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Backend (Giản lược)</w:t>
      </w:r>
    </w:p>
    <w:p w14:paraId="52D10C62" w14:textId="5C6382B7" w:rsidR="00640797" w:rsidRPr="00640797" w:rsidRDefault="00640797" w:rsidP="006407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 xml:space="preserve">Sử dụng </w:t>
      </w:r>
      <w:r w:rsidRPr="00640797">
        <w:rPr>
          <w:rFonts w:ascii="Times New Roman" w:eastAsia="Times New Roman" w:hAnsi="Times New Roman" w:cs="Times New Roman"/>
          <w:b/>
          <w:bCs/>
          <w:sz w:val="24"/>
          <w:szCs w:val="24"/>
        </w:rPr>
        <w:t>API Routes của Next.js</w:t>
      </w:r>
      <w:r w:rsidRPr="00640797">
        <w:rPr>
          <w:rFonts w:ascii="Times New Roman" w:eastAsia="Times New Roman" w:hAnsi="Times New Roman" w:cs="Times New Roman"/>
          <w:sz w:val="24"/>
          <w:szCs w:val="24"/>
        </w:rPr>
        <w:t xml:space="preserve"> để xử lý: </w:t>
      </w:r>
    </w:p>
    <w:p w14:paraId="38D4EA50" w14:textId="77777777" w:rsidR="00640797" w:rsidRPr="00640797" w:rsidRDefault="00640797" w:rsidP="00640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>Đăng ký/đăng nhập người dùng</w:t>
      </w:r>
    </w:p>
    <w:p w14:paraId="5B2DC951" w14:textId="77777777" w:rsidR="00640797" w:rsidRPr="00640797" w:rsidRDefault="00640797" w:rsidP="00640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>Quản lý phân quyền (User/Moderator/Admin)</w:t>
      </w:r>
    </w:p>
    <w:p w14:paraId="0691027E" w14:textId="77777777" w:rsidR="00640797" w:rsidRPr="00640797" w:rsidRDefault="00640797" w:rsidP="00640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>Lưu watchlist, ratings, comments</w:t>
      </w:r>
    </w:p>
    <w:p w14:paraId="04195BFE" w14:textId="77777777" w:rsidR="00640797" w:rsidRPr="00640797" w:rsidRDefault="00640797" w:rsidP="00640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>Lịch sử xem phim</w:t>
      </w:r>
    </w:p>
    <w:p w14:paraId="5BEAC5EF" w14:textId="77777777" w:rsidR="00640797" w:rsidRPr="00640797" w:rsidRDefault="00640797" w:rsidP="006407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797">
        <w:rPr>
          <w:rFonts w:ascii="Times New Roman" w:eastAsia="Times New Roman" w:hAnsi="Times New Roman" w:cs="Times New Roman"/>
          <w:sz w:val="24"/>
          <w:szCs w:val="24"/>
        </w:rPr>
        <w:t>Upload và quản lý avatar</w:t>
      </w:r>
    </w:p>
    <w:p w14:paraId="4E8B71B1" w14:textId="36AB0429" w:rsidR="00640797" w:rsidRPr="00947603" w:rsidRDefault="00640797" w:rsidP="00640797">
      <w:pPr>
        <w:pStyle w:val="ListParagraph"/>
        <w:numPr>
          <w:ilvl w:val="0"/>
          <w:numId w:val="19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Times New Roman" w:eastAsia="Times New Roman" w:hAnsi="Times New Roman" w:cs="Times New Roman"/>
          <w:sz w:val="24"/>
          <w:szCs w:val="24"/>
        </w:rPr>
        <w:t xml:space="preserve">Dữ liệu phim lấy từ </w:t>
      </w:r>
      <w:r w:rsidRPr="00947603">
        <w:rPr>
          <w:rFonts w:ascii="Times New Roman" w:eastAsia="Times New Roman" w:hAnsi="Times New Roman" w:cs="Times New Roman"/>
          <w:b/>
          <w:bCs/>
          <w:sz w:val="24"/>
          <w:szCs w:val="24"/>
        </w:rPr>
        <w:t>TMDB API</w:t>
      </w:r>
    </w:p>
    <w:p w14:paraId="0193FB78" w14:textId="35A9CF88" w:rsidR="004C4591" w:rsidRPr="00947603" w:rsidRDefault="00137DED" w:rsidP="00640797">
      <w:p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Lưu </w:t>
      </w:r>
      <w:r w:rsidRPr="00947603">
        <w:rPr>
          <w:rFonts w:ascii="Aptos" w:hAnsi="Aptos"/>
          <w:b/>
          <w:bCs/>
          <w:sz w:val="24"/>
          <w:szCs w:val="24"/>
        </w:rPr>
        <w:t>tối thiểu</w:t>
      </w:r>
      <w:r w:rsidRPr="00947603">
        <w:rPr>
          <w:rFonts w:ascii="Aptos" w:hAnsi="Aptos"/>
          <w:sz w:val="24"/>
          <w:szCs w:val="24"/>
        </w:rPr>
        <w:t xml:space="preserve"> dữ liệu người dùng, danh sách xem, đánh giá bằng cơ sở dữ liệu</w:t>
      </w:r>
    </w:p>
    <w:p w14:paraId="6273A9B2" w14:textId="77777777" w:rsidR="004C4591" w:rsidRPr="00947603" w:rsidRDefault="00137DED" w:rsidP="004C4591">
      <w:pPr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lastRenderedPageBreak/>
        <w:t>Database</w:t>
      </w:r>
    </w:p>
    <w:p w14:paraId="47A81373" w14:textId="5E761FB3" w:rsidR="004C4591" w:rsidRPr="00947603" w:rsidRDefault="00137DED" w:rsidP="006B75F5">
      <w:pPr>
        <w:pStyle w:val="ListParagraph"/>
        <w:numPr>
          <w:ilvl w:val="0"/>
          <w:numId w:val="20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Firebase</w:t>
      </w:r>
      <w:r w:rsidRPr="00947603">
        <w:rPr>
          <w:rFonts w:ascii="Aptos" w:hAnsi="Aptos"/>
          <w:sz w:val="24"/>
          <w:szCs w:val="24"/>
        </w:rPr>
        <w:t>: xác thực người dùng qua Google</w:t>
      </w:r>
      <w:r w:rsidR="00F25484" w:rsidRPr="00947603">
        <w:rPr>
          <w:rFonts w:ascii="Aptos" w:hAnsi="Aptos"/>
          <w:sz w:val="24"/>
          <w:szCs w:val="24"/>
        </w:rPr>
        <w:t xml:space="preserve"> &amp; Facebook</w:t>
      </w:r>
    </w:p>
    <w:p w14:paraId="746001D2" w14:textId="64B7BE1C" w:rsidR="004C4591" w:rsidRPr="00947603" w:rsidRDefault="00137DED" w:rsidP="006B75F5">
      <w:pPr>
        <w:pStyle w:val="ListParagraph"/>
        <w:numPr>
          <w:ilvl w:val="0"/>
          <w:numId w:val="20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MySQL</w:t>
      </w:r>
      <w:r w:rsidRPr="00947603">
        <w:rPr>
          <w:rFonts w:ascii="Aptos" w:hAnsi="Aptos"/>
          <w:sz w:val="24"/>
          <w:szCs w:val="24"/>
        </w:rPr>
        <w:t xml:space="preserve">: </w:t>
      </w:r>
      <w:r w:rsidR="00F25484" w:rsidRPr="00947603">
        <w:rPr>
          <w:rFonts w:ascii="Aptos" w:hAnsi="Aptos"/>
          <w:sz w:val="24"/>
          <w:szCs w:val="24"/>
        </w:rPr>
        <w:t xml:space="preserve">lưu thông tin người dùng, </w:t>
      </w:r>
      <w:r w:rsidR="00F25484" w:rsidRPr="00947603">
        <w:rPr>
          <w:rFonts w:ascii="Aptos" w:hAnsi="Aptos"/>
          <w:b/>
          <w:bCs/>
          <w:sz w:val="24"/>
          <w:szCs w:val="24"/>
        </w:rPr>
        <w:t>phân quyền</w:t>
      </w:r>
      <w:r w:rsidR="00F25484" w:rsidRPr="00947603">
        <w:rPr>
          <w:rFonts w:ascii="Aptos" w:hAnsi="Aptos"/>
          <w:sz w:val="24"/>
          <w:szCs w:val="24"/>
        </w:rPr>
        <w:t xml:space="preserve">, watchlist, ratings, comments, </w:t>
      </w:r>
      <w:r w:rsidR="00F25484" w:rsidRPr="00947603">
        <w:rPr>
          <w:rFonts w:ascii="Aptos" w:hAnsi="Aptos"/>
          <w:b/>
          <w:bCs/>
          <w:sz w:val="24"/>
          <w:szCs w:val="24"/>
        </w:rPr>
        <w:t>lịch sử xem</w:t>
      </w:r>
      <w:r w:rsidR="00F25484" w:rsidRPr="00947603">
        <w:rPr>
          <w:rFonts w:ascii="Aptos" w:hAnsi="Aptos"/>
          <w:sz w:val="24"/>
          <w:szCs w:val="24"/>
        </w:rPr>
        <w:t xml:space="preserve">, </w:t>
      </w:r>
      <w:r w:rsidR="00F25484" w:rsidRPr="00947603">
        <w:rPr>
          <w:rFonts w:ascii="Aptos" w:hAnsi="Aptos"/>
          <w:b/>
          <w:bCs/>
          <w:sz w:val="24"/>
          <w:szCs w:val="24"/>
        </w:rPr>
        <w:t>avatar uploads</w:t>
      </w:r>
    </w:p>
    <w:p w14:paraId="4BA8D499" w14:textId="45FCAA06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6. Triển Khai &amp; Hosting</w:t>
      </w:r>
    </w:p>
    <w:tbl>
      <w:tblPr>
        <w:tblStyle w:val="GridTable4-Accent1"/>
        <w:tblW w:w="0" w:type="auto"/>
        <w:tblInd w:w="1764" w:type="dxa"/>
        <w:tblLook w:val="04A0" w:firstRow="1" w:lastRow="0" w:firstColumn="1" w:lastColumn="0" w:noHBand="0" w:noVBand="1"/>
      </w:tblPr>
      <w:tblGrid>
        <w:gridCol w:w="1487"/>
        <w:gridCol w:w="3996"/>
      </w:tblGrid>
      <w:tr w:rsidR="002E1BDD" w:rsidRPr="00947603" w14:paraId="7F2BA4C6" w14:textId="77777777" w:rsidTr="00EA4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0C1C2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7D45F096" w14:textId="77777777" w:rsidR="002E1BDD" w:rsidRPr="00947603" w:rsidRDefault="002E1BDD" w:rsidP="00B17549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Công cụ</w:t>
            </w:r>
          </w:p>
        </w:tc>
      </w:tr>
      <w:tr w:rsidR="002E1BDD" w:rsidRPr="00947603" w14:paraId="738EC0ED" w14:textId="77777777" w:rsidTr="00EA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D2A8D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14:paraId="39364F58" w14:textId="77777777" w:rsidR="002E1BDD" w:rsidRPr="00947603" w:rsidRDefault="002E1BDD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GitHub Actions</w:t>
            </w:r>
          </w:p>
        </w:tc>
      </w:tr>
      <w:tr w:rsidR="002E1BDD" w:rsidRPr="00947603" w14:paraId="237DBEAB" w14:textId="77777777" w:rsidTr="00EA49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C3BC2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Hosting</w:t>
            </w:r>
          </w:p>
        </w:tc>
        <w:tc>
          <w:tcPr>
            <w:tcW w:w="0" w:type="auto"/>
            <w:hideMark/>
          </w:tcPr>
          <w:p w14:paraId="0CDD5E77" w14:textId="77777777" w:rsidR="002E1BDD" w:rsidRPr="00947603" w:rsidRDefault="002E1BDD" w:rsidP="00B17549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Vercel</w:t>
            </w:r>
          </w:p>
        </w:tc>
      </w:tr>
      <w:tr w:rsidR="002E1BDD" w:rsidRPr="00947603" w14:paraId="295908D3" w14:textId="77777777" w:rsidTr="00EA4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DF510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Môi trường</w:t>
            </w:r>
          </w:p>
        </w:tc>
        <w:tc>
          <w:tcPr>
            <w:tcW w:w="0" w:type="auto"/>
            <w:hideMark/>
          </w:tcPr>
          <w:p w14:paraId="761F49A4" w14:textId="77777777" w:rsidR="002E1BDD" w:rsidRPr="00947603" w:rsidRDefault="002E1BDD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.env tách biệt giữa dev và production</w:t>
            </w:r>
          </w:p>
        </w:tc>
      </w:tr>
    </w:tbl>
    <w:p w14:paraId="57B43E06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7A9C84C7">
          <v:rect id="_x0000_i1030" style="width:0;height:1.5pt" o:hralign="center" o:hrstd="t" o:hr="t" fillcolor="#a0a0a0" stroked="f"/>
        </w:pict>
      </w:r>
    </w:p>
    <w:p w14:paraId="38BC4EF0" w14:textId="51D04CAE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7. Yêu Cầu Kiểm Thử</w:t>
      </w:r>
    </w:p>
    <w:p w14:paraId="2B2D101A" w14:textId="77777777" w:rsidR="002E1BDD" w:rsidRPr="00947603" w:rsidRDefault="002E1BDD" w:rsidP="00B17549">
      <w:pPr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Kiểm tra logic xác thực và redirect sau đăng nhập</w:t>
      </w:r>
    </w:p>
    <w:p w14:paraId="7ACF70C9" w14:textId="77777777" w:rsidR="002E1BDD" w:rsidRPr="00947603" w:rsidRDefault="002E1BDD" w:rsidP="00B17549">
      <w:pPr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Kiểm tra responsive trên các thiết bị khác nhau</w:t>
      </w:r>
    </w:p>
    <w:p w14:paraId="0326C9D5" w14:textId="77777777" w:rsidR="002E1BDD" w:rsidRPr="00947603" w:rsidRDefault="002E1BDD" w:rsidP="00B17549">
      <w:pPr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Kiểm tra hiệu suất tải trang (Web Vitals)</w:t>
      </w:r>
    </w:p>
    <w:p w14:paraId="2B066D60" w14:textId="7FA86B44" w:rsidR="002E1BDD" w:rsidRPr="00947603" w:rsidRDefault="002E1BDD" w:rsidP="00B17549">
      <w:pPr>
        <w:numPr>
          <w:ilvl w:val="0"/>
          <w:numId w:val="15"/>
        </w:num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Đảm bảo accessibility (ARIA, bàn phím, tương phản màu)</w:t>
      </w:r>
      <w:r w:rsidR="00BA33B0" w:rsidRPr="00947603">
        <w:rPr>
          <w:rFonts w:ascii="Aptos" w:hAnsi="Aptos"/>
          <w:sz w:val="24"/>
          <w:szCs w:val="24"/>
        </w:rPr>
        <w:t xml:space="preserve"> (Optional)</w:t>
      </w:r>
    </w:p>
    <w:p w14:paraId="309EC201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619EBB2E">
          <v:rect id="_x0000_i1031" style="width:0;height:1.5pt" o:hralign="center" o:hrstd="t" o:hr="t" fillcolor="#a0a0a0" stroked="f"/>
        </w:pict>
      </w:r>
    </w:p>
    <w:p w14:paraId="55857328" w14:textId="672518DF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8. Giới Hạn Phạm Vi (Out of Scope)</w:t>
      </w:r>
    </w:p>
    <w:p w14:paraId="0B10A405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hỗ trợ phát phim trực tiếp từ CineHub</w:t>
      </w:r>
    </w:p>
    <w:p w14:paraId="7724BF69" w14:textId="19EF4401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→ Ứng dụng chỉ hiển thị thông tin và trailer phim lấy từ TMDB, không lưu trữ hay stream nội dung</w:t>
      </w:r>
      <w:r w:rsidR="00B01E42" w:rsidRPr="00947603">
        <w:rPr>
          <w:rFonts w:ascii="Aptos" w:hAnsi="Aptos"/>
          <w:sz w:val="24"/>
          <w:szCs w:val="24"/>
        </w:rPr>
        <w:t xml:space="preserve"> vì vấn đề bản quyền</w:t>
      </w:r>
      <w:r w:rsidRPr="00947603">
        <w:rPr>
          <w:rFonts w:ascii="Aptos" w:hAnsi="Aptos"/>
          <w:sz w:val="24"/>
          <w:szCs w:val="24"/>
        </w:rPr>
        <w:t>.</w:t>
      </w:r>
    </w:p>
    <w:p w14:paraId="02B1A0A3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tích hợp hệ thống thanh toán hoặc mua gói dịch vụ</w:t>
      </w:r>
    </w:p>
    <w:p w14:paraId="57D015C1" w14:textId="2C598E37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→ Không có tính năng thuê phim, mua vé, hay tài khoản premium.</w:t>
      </w:r>
    </w:p>
    <w:p w14:paraId="69B231E8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xây dựng backend riêng phức tạp</w:t>
      </w:r>
    </w:p>
    <w:p w14:paraId="64DF7BA1" w14:textId="0285FFC7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→ Dữ liệu chủ yếu sử dụng từ TMDB API, xác thực sử dụng Firebase + NextAuth, không có backend tự xây dựng như Node.js/Express riêng biệt.</w:t>
      </w:r>
    </w:p>
    <w:p w14:paraId="48C1B4D1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có tính năng xem phim offline</w:t>
      </w:r>
      <w:r w:rsidRPr="00947603">
        <w:rPr>
          <w:rFonts w:ascii="Aptos" w:hAnsi="Aptos"/>
          <w:sz w:val="24"/>
          <w:szCs w:val="24"/>
        </w:rPr>
        <w:t xml:space="preserve"> (tải xuống video)</w:t>
      </w:r>
    </w:p>
    <w:p w14:paraId="6C96CC9E" w14:textId="465F1552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lastRenderedPageBreak/>
        <w:t>→ Ứng dụng</w:t>
      </w:r>
      <w:r w:rsidR="00C949A6" w:rsidRPr="00947603">
        <w:rPr>
          <w:rFonts w:ascii="Aptos" w:hAnsi="Aptos"/>
          <w:sz w:val="24"/>
          <w:szCs w:val="24"/>
        </w:rPr>
        <w:t xml:space="preserve"> không hỗ trợ truy cập offline</w:t>
      </w:r>
      <w:r w:rsidRPr="00947603">
        <w:rPr>
          <w:rFonts w:ascii="Aptos" w:hAnsi="Aptos"/>
          <w:sz w:val="24"/>
          <w:szCs w:val="24"/>
        </w:rPr>
        <w:t xml:space="preserve">, </w:t>
      </w:r>
      <w:r w:rsidRPr="00947603">
        <w:rPr>
          <w:rFonts w:ascii="Aptos" w:hAnsi="Aptos"/>
          <w:b/>
          <w:bCs/>
          <w:sz w:val="24"/>
          <w:szCs w:val="24"/>
        </w:rPr>
        <w:t>không tải được nội dung phim</w:t>
      </w:r>
      <w:r w:rsidRPr="00947603">
        <w:rPr>
          <w:rFonts w:ascii="Aptos" w:hAnsi="Aptos"/>
          <w:sz w:val="24"/>
          <w:szCs w:val="24"/>
        </w:rPr>
        <w:t>.</w:t>
      </w:r>
    </w:p>
    <w:p w14:paraId="0860BFF7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có hệ thống quản trị nội dung (CMS)</w:t>
      </w:r>
    </w:p>
    <w:p w14:paraId="7034B046" w14:textId="7938855A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→ Toàn bộ dữ liệu phim đến từ TMDB, không có trang quản lý thủ công nội dung bởi admin.</w:t>
      </w:r>
    </w:p>
    <w:p w14:paraId="26531546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hỗ trợ live chat hoặc bình luận theo thời gian thực</w:t>
      </w:r>
    </w:p>
    <w:p w14:paraId="305B5668" w14:textId="5F4CF4AA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>→ Không tích hợp WebSocket, không có luồng thảo luận hay chat trực tiếp trong phim.</w:t>
      </w:r>
    </w:p>
    <w:p w14:paraId="7ED3A650" w14:textId="77777777" w:rsidR="00D31EDE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Không tích hợp AI đề xuất nâng cao</w:t>
      </w:r>
    </w:p>
    <w:p w14:paraId="03A3B3A4" w14:textId="7E4A2E00" w:rsidR="009206C0" w:rsidRPr="00947603" w:rsidRDefault="009206C0" w:rsidP="00D31EDE">
      <w:pPr>
        <w:spacing w:line="24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→ Hệ thống đề xuất phim cơ bản dựa trên dữ liệu người dùng (watchlist, đánh giá), </w:t>
      </w:r>
      <w:r w:rsidRPr="00947603">
        <w:rPr>
          <w:rFonts w:ascii="Aptos" w:hAnsi="Aptos"/>
          <w:b/>
          <w:bCs/>
          <w:sz w:val="24"/>
          <w:szCs w:val="24"/>
        </w:rPr>
        <w:t>không có đề xuất cá nhân hóa nâng cao bằng học máy (ML)</w:t>
      </w:r>
      <w:r w:rsidRPr="00947603">
        <w:rPr>
          <w:rFonts w:ascii="Aptos" w:hAnsi="Aptos"/>
          <w:sz w:val="24"/>
          <w:szCs w:val="24"/>
        </w:rPr>
        <w:t>.</w:t>
      </w:r>
    </w:p>
    <w:p w14:paraId="5ECBF4B9" w14:textId="77777777" w:rsidR="00D31EDE" w:rsidRPr="00947603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b/>
          <w:bCs/>
          <w:sz w:val="24"/>
          <w:szCs w:val="24"/>
        </w:rPr>
        <w:t>Không có hệ thống thông báo real-time</w:t>
      </w:r>
      <w:r w:rsidRPr="00D31EDE">
        <w:rPr>
          <w:rFonts w:ascii="Aptos" w:hAnsi="Aptos"/>
          <w:sz w:val="24"/>
          <w:szCs w:val="24"/>
        </w:rPr>
        <w:t xml:space="preserve"> </w:t>
      </w:r>
    </w:p>
    <w:p w14:paraId="6FA9E4B5" w14:textId="07D057FB" w:rsidR="00D31EDE" w:rsidRPr="00D31EDE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sz w:val="24"/>
          <w:szCs w:val="24"/>
        </w:rPr>
        <w:t>→ Không tích hợp WebSocket cho thông báo push, cập nhật trạng thái theo thời gian thực.</w:t>
      </w:r>
    </w:p>
    <w:p w14:paraId="5D684270" w14:textId="77777777" w:rsidR="00D31EDE" w:rsidRPr="00947603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b/>
          <w:bCs/>
          <w:sz w:val="24"/>
          <w:szCs w:val="24"/>
        </w:rPr>
        <w:t>Không có tính năng social media tích hợp</w:t>
      </w:r>
      <w:r w:rsidRPr="00D31EDE">
        <w:rPr>
          <w:rFonts w:ascii="Aptos" w:hAnsi="Aptos"/>
          <w:sz w:val="24"/>
          <w:szCs w:val="24"/>
        </w:rPr>
        <w:t xml:space="preserve"> </w:t>
      </w:r>
    </w:p>
    <w:p w14:paraId="63B7F9CC" w14:textId="61A04AF3" w:rsidR="00D31EDE" w:rsidRPr="00D31EDE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sz w:val="24"/>
          <w:szCs w:val="24"/>
        </w:rPr>
        <w:t>→ Không chia sẻ trực tiếp lên Facebook/Twitter, không có tính năng follow/friend giữa users.</w:t>
      </w:r>
    </w:p>
    <w:p w14:paraId="6B18FB19" w14:textId="77777777" w:rsidR="00D31EDE" w:rsidRPr="00947603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b/>
          <w:bCs/>
          <w:sz w:val="24"/>
          <w:szCs w:val="24"/>
        </w:rPr>
        <w:t>Admin panel không có analytics nâng cao</w:t>
      </w:r>
      <w:r w:rsidRPr="00D31EDE">
        <w:rPr>
          <w:rFonts w:ascii="Aptos" w:hAnsi="Aptos"/>
          <w:sz w:val="24"/>
          <w:szCs w:val="24"/>
        </w:rPr>
        <w:t xml:space="preserve"> </w:t>
      </w:r>
    </w:p>
    <w:p w14:paraId="5843FC57" w14:textId="18A0560F" w:rsidR="00D31EDE" w:rsidRPr="00947603" w:rsidRDefault="00D31EDE" w:rsidP="00D31EDE">
      <w:pPr>
        <w:spacing w:line="240" w:lineRule="auto"/>
        <w:rPr>
          <w:rFonts w:ascii="Aptos" w:hAnsi="Aptos"/>
          <w:sz w:val="24"/>
          <w:szCs w:val="24"/>
        </w:rPr>
      </w:pPr>
      <w:r w:rsidRPr="00D31EDE">
        <w:rPr>
          <w:rFonts w:ascii="Aptos" w:hAnsi="Aptos"/>
          <w:sz w:val="24"/>
          <w:szCs w:val="24"/>
        </w:rPr>
        <w:t>→ Dashboard admin chỉ hiển thị thông tin cơ bản, không có báo cáo chi tiết, thống kê phức tạp.</w:t>
      </w:r>
    </w:p>
    <w:p w14:paraId="77EBCA55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217FBB57">
          <v:rect id="_x0000_i1032" style="width:0;height:1.5pt" o:hralign="center" o:hrstd="t" o:hr="t" fillcolor="#a0a0a0" stroked="f"/>
        </w:pict>
      </w:r>
    </w:p>
    <w:p w14:paraId="2BBE1FD5" w14:textId="59F95D8E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9. Ước Lượng Thời Gian (Dự Kiến</w:t>
      </w:r>
      <w:r w:rsidR="00534CCE" w:rsidRPr="00947603">
        <w:rPr>
          <w:rFonts w:ascii="Aptos" w:hAnsi="Aptos"/>
          <w:b/>
          <w:bCs/>
          <w:sz w:val="24"/>
          <w:szCs w:val="24"/>
        </w:rPr>
        <w:t xml:space="preserve"> 1 tháng</w:t>
      </w:r>
      <w:r w:rsidRPr="00947603">
        <w:rPr>
          <w:rFonts w:ascii="Aptos" w:hAnsi="Aptos"/>
          <w:b/>
          <w:bCs/>
          <w:sz w:val="24"/>
          <w:szCs w:val="24"/>
        </w:rPr>
        <w:t>)</w:t>
      </w:r>
    </w:p>
    <w:tbl>
      <w:tblPr>
        <w:tblStyle w:val="GridTable4-Accent1"/>
        <w:tblW w:w="0" w:type="auto"/>
        <w:tblInd w:w="2376" w:type="dxa"/>
        <w:tblLook w:val="04A0" w:firstRow="1" w:lastRow="0" w:firstColumn="1" w:lastColumn="0" w:noHBand="0" w:noVBand="1"/>
      </w:tblPr>
      <w:tblGrid>
        <w:gridCol w:w="3085"/>
        <w:gridCol w:w="1442"/>
      </w:tblGrid>
      <w:tr w:rsidR="002E1BDD" w:rsidRPr="00947603" w14:paraId="62BCCAED" w14:textId="77777777" w:rsidTr="00944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F915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Giai đoạn</w:t>
            </w:r>
          </w:p>
        </w:tc>
        <w:tc>
          <w:tcPr>
            <w:tcW w:w="0" w:type="auto"/>
            <w:hideMark/>
          </w:tcPr>
          <w:p w14:paraId="737B7823" w14:textId="77777777" w:rsidR="002E1BDD" w:rsidRPr="00947603" w:rsidRDefault="002E1BDD" w:rsidP="00B17549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Thời gian</w:t>
            </w:r>
          </w:p>
        </w:tc>
      </w:tr>
      <w:tr w:rsidR="002E1BDD" w:rsidRPr="00947603" w14:paraId="520A4FC9" w14:textId="77777777" w:rsidTr="00944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1DBCE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Thiết kế UI</w:t>
            </w:r>
          </w:p>
        </w:tc>
        <w:tc>
          <w:tcPr>
            <w:tcW w:w="0" w:type="auto"/>
            <w:hideMark/>
          </w:tcPr>
          <w:p w14:paraId="4B1A7BC0" w14:textId="56B14FD4" w:rsidR="002E1BDD" w:rsidRPr="00947603" w:rsidRDefault="00C83302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4</w:t>
            </w:r>
            <w:r w:rsidR="002E1BDD" w:rsidRPr="00947603">
              <w:rPr>
                <w:rFonts w:ascii="Aptos" w:hAnsi="Aptos"/>
                <w:sz w:val="24"/>
                <w:szCs w:val="24"/>
              </w:rPr>
              <w:t xml:space="preserve"> - </w:t>
            </w:r>
            <w:r w:rsidRPr="00947603">
              <w:rPr>
                <w:rFonts w:ascii="Aptos" w:hAnsi="Aptos"/>
                <w:sz w:val="24"/>
                <w:szCs w:val="24"/>
              </w:rPr>
              <w:t>6</w:t>
            </w:r>
            <w:r w:rsidR="002E1BDD" w:rsidRPr="00947603">
              <w:rPr>
                <w:rFonts w:ascii="Aptos" w:hAnsi="Aptos"/>
                <w:sz w:val="24"/>
                <w:szCs w:val="24"/>
              </w:rPr>
              <w:t xml:space="preserve"> ngày</w:t>
            </w:r>
          </w:p>
        </w:tc>
      </w:tr>
      <w:tr w:rsidR="002E1BDD" w:rsidRPr="00947603" w14:paraId="0D00BFDF" w14:textId="77777777" w:rsidTr="00944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3C675" w14:textId="2E4E4543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Xây dựng frontend</w:t>
            </w:r>
            <w:r w:rsidR="00C83302" w:rsidRPr="00947603">
              <w:rPr>
                <w:rFonts w:ascii="Aptos" w:hAnsi="Aptos"/>
                <w:sz w:val="24"/>
                <w:szCs w:val="24"/>
              </w:rPr>
              <w:t xml:space="preserve"> &amp; Auth</w:t>
            </w:r>
          </w:p>
        </w:tc>
        <w:tc>
          <w:tcPr>
            <w:tcW w:w="0" w:type="auto"/>
            <w:hideMark/>
          </w:tcPr>
          <w:p w14:paraId="56015AAF" w14:textId="06241F5E" w:rsidR="002E1BDD" w:rsidRPr="00947603" w:rsidRDefault="002E1BDD" w:rsidP="00B17549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1</w:t>
            </w:r>
            <w:r w:rsidR="00C83302" w:rsidRPr="00947603">
              <w:rPr>
                <w:rFonts w:ascii="Aptos" w:hAnsi="Aptos"/>
                <w:sz w:val="24"/>
                <w:szCs w:val="24"/>
              </w:rPr>
              <w:t>2</w:t>
            </w:r>
            <w:r w:rsidRPr="00947603">
              <w:rPr>
                <w:rFonts w:ascii="Aptos" w:hAnsi="Aptos"/>
                <w:sz w:val="24"/>
                <w:szCs w:val="24"/>
              </w:rPr>
              <w:t xml:space="preserve"> - 1</w:t>
            </w:r>
            <w:r w:rsidR="00C83302" w:rsidRPr="00947603">
              <w:rPr>
                <w:rFonts w:ascii="Aptos" w:hAnsi="Aptos"/>
                <w:sz w:val="24"/>
                <w:szCs w:val="24"/>
              </w:rPr>
              <w:t>5</w:t>
            </w:r>
            <w:r w:rsidRPr="00947603">
              <w:rPr>
                <w:rFonts w:ascii="Aptos" w:hAnsi="Aptos"/>
                <w:sz w:val="24"/>
                <w:szCs w:val="24"/>
              </w:rPr>
              <w:t xml:space="preserve"> ngày</w:t>
            </w:r>
          </w:p>
        </w:tc>
      </w:tr>
      <w:tr w:rsidR="002E1BDD" w:rsidRPr="00947603" w14:paraId="6BBAB7BD" w14:textId="77777777" w:rsidTr="00944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D8EBF" w14:textId="1390D43E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 xml:space="preserve">Tích hợp TMDB &amp; </w:t>
            </w:r>
            <w:r w:rsidR="00C83302" w:rsidRPr="00947603">
              <w:rPr>
                <w:rFonts w:ascii="Aptos" w:hAnsi="Aptos"/>
                <w:sz w:val="24"/>
                <w:szCs w:val="24"/>
              </w:rPr>
              <w:t>DB</w:t>
            </w:r>
          </w:p>
        </w:tc>
        <w:tc>
          <w:tcPr>
            <w:tcW w:w="0" w:type="auto"/>
            <w:hideMark/>
          </w:tcPr>
          <w:p w14:paraId="18EA3332" w14:textId="2644F5B8" w:rsidR="002E1BDD" w:rsidRPr="00947603" w:rsidRDefault="00C83302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6 - 7</w:t>
            </w:r>
            <w:r w:rsidR="002E1BDD" w:rsidRPr="00947603">
              <w:rPr>
                <w:rFonts w:ascii="Aptos" w:hAnsi="Aptos"/>
                <w:sz w:val="24"/>
                <w:szCs w:val="24"/>
              </w:rPr>
              <w:t xml:space="preserve"> ngày</w:t>
            </w:r>
          </w:p>
        </w:tc>
      </w:tr>
      <w:tr w:rsidR="00C83302" w:rsidRPr="00947603" w14:paraId="2F37AACE" w14:textId="77777777" w:rsidTr="00C83302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222B2" w14:textId="5C02C2EB" w:rsidR="00C83302" w:rsidRPr="00947603" w:rsidRDefault="00C83302" w:rsidP="00B17549">
            <w:pPr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Admin panel + phân quyền</w:t>
            </w:r>
          </w:p>
        </w:tc>
        <w:tc>
          <w:tcPr>
            <w:tcW w:w="0" w:type="auto"/>
          </w:tcPr>
          <w:p w14:paraId="2629DE08" w14:textId="50264E38" w:rsidR="00C83302" w:rsidRPr="00947603" w:rsidRDefault="00C83302" w:rsidP="00B175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3 – 4 ngày</w:t>
            </w:r>
          </w:p>
        </w:tc>
      </w:tr>
      <w:tr w:rsidR="002E1BDD" w:rsidRPr="00947603" w14:paraId="08B0F431" w14:textId="77777777" w:rsidTr="00944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7BECD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Tối ưu &amp; kiểm thử</w:t>
            </w:r>
          </w:p>
        </w:tc>
        <w:tc>
          <w:tcPr>
            <w:tcW w:w="0" w:type="auto"/>
            <w:hideMark/>
          </w:tcPr>
          <w:p w14:paraId="10CFA31B" w14:textId="77777777" w:rsidR="002E1BDD" w:rsidRPr="00947603" w:rsidRDefault="002E1BDD" w:rsidP="00B17549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3 ngày</w:t>
            </w:r>
          </w:p>
        </w:tc>
      </w:tr>
      <w:tr w:rsidR="002E1BDD" w:rsidRPr="00947603" w14:paraId="4FDD4D59" w14:textId="77777777" w:rsidTr="00944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4A3D1" w14:textId="77777777" w:rsidR="002E1BDD" w:rsidRPr="00947603" w:rsidRDefault="002E1BDD" w:rsidP="00B17549">
            <w:pPr>
              <w:spacing w:after="200" w:line="276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lastRenderedPageBreak/>
              <w:t>Triển khai &amp; bàn giao</w:t>
            </w:r>
          </w:p>
        </w:tc>
        <w:tc>
          <w:tcPr>
            <w:tcW w:w="0" w:type="auto"/>
            <w:hideMark/>
          </w:tcPr>
          <w:p w14:paraId="6C5D3C40" w14:textId="7353D8E6" w:rsidR="002E1BDD" w:rsidRPr="00947603" w:rsidRDefault="00C83302" w:rsidP="00B17549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</w:rPr>
            </w:pPr>
            <w:r w:rsidRPr="00947603">
              <w:rPr>
                <w:rFonts w:ascii="Aptos" w:hAnsi="Aptos"/>
                <w:sz w:val="24"/>
                <w:szCs w:val="24"/>
              </w:rPr>
              <w:t>1 - 2</w:t>
            </w:r>
            <w:r w:rsidR="002E1BDD" w:rsidRPr="00947603">
              <w:rPr>
                <w:rFonts w:ascii="Aptos" w:hAnsi="Aptos"/>
                <w:sz w:val="24"/>
                <w:szCs w:val="24"/>
              </w:rPr>
              <w:t xml:space="preserve"> ngày</w:t>
            </w:r>
          </w:p>
        </w:tc>
      </w:tr>
    </w:tbl>
    <w:p w14:paraId="77ED30F6" w14:textId="77777777" w:rsidR="002E1BDD" w:rsidRPr="00947603" w:rsidRDefault="00000000" w:rsidP="00B17549">
      <w:pPr>
        <w:jc w:val="both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pict w14:anchorId="3C42B419">
          <v:rect id="_x0000_i1033" style="width:0;height:1.5pt" o:hralign="center" o:hrstd="t" o:hr="t" fillcolor="#a0a0a0" stroked="f"/>
        </w:pict>
      </w:r>
    </w:p>
    <w:p w14:paraId="617C4134" w14:textId="219335B4" w:rsidR="002E1BDD" w:rsidRPr="00947603" w:rsidRDefault="002E1BDD" w:rsidP="00B17549">
      <w:pPr>
        <w:jc w:val="both"/>
        <w:rPr>
          <w:rFonts w:ascii="Aptos" w:hAnsi="Aptos"/>
          <w:b/>
          <w:bCs/>
          <w:sz w:val="24"/>
          <w:szCs w:val="24"/>
        </w:rPr>
      </w:pPr>
      <w:r w:rsidRPr="00947603">
        <w:rPr>
          <w:rFonts w:ascii="Aptos" w:hAnsi="Aptos"/>
          <w:b/>
          <w:bCs/>
          <w:sz w:val="24"/>
          <w:szCs w:val="24"/>
        </w:rPr>
        <w:t>10. Tài Liệu Tham Khảo</w:t>
      </w:r>
    </w:p>
    <w:p w14:paraId="44B54342" w14:textId="77777777" w:rsidR="009449C6" w:rsidRPr="00947603" w:rsidRDefault="009449C6" w:rsidP="009449C6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TMDB API Docs: </w:t>
      </w:r>
      <w:hyperlink r:id="rId6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https://developer.themoviedb.org/</w:t>
        </w:r>
      </w:hyperlink>
    </w:p>
    <w:p w14:paraId="13BE4DAE" w14:textId="4730077B" w:rsidR="009449C6" w:rsidRPr="00947603" w:rsidRDefault="009449C6" w:rsidP="009449C6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Next.js App Router: </w:t>
      </w:r>
      <w:hyperlink r:id="rId7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https://nextjs.org/docs/app</w:t>
        </w:r>
      </w:hyperlink>
    </w:p>
    <w:p w14:paraId="2C1E1206" w14:textId="70BBF2DA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Firebase Auth + NextAuth: </w:t>
      </w:r>
      <w:hyperlink r:id="rId8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https://next-auth.js.org/</w:t>
        </w:r>
      </w:hyperlink>
    </w:p>
    <w:p w14:paraId="3D86BE18" w14:textId="756098FE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Tailwind CSS: </w:t>
      </w:r>
      <w:hyperlink r:id="rId9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https://tailwindcss.com/</w:t>
        </w:r>
      </w:hyperlink>
    </w:p>
    <w:p w14:paraId="6AEDE512" w14:textId="15DA4C86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Zustand (State Management): </w:t>
      </w:r>
      <w:hyperlink r:id="rId10" w:history="1">
        <w:r w:rsidRPr="00947603">
          <w:rPr>
            <w:rStyle w:val="Hyperlink"/>
            <w:rFonts w:ascii="Aptos" w:hAnsi="Aptos"/>
            <w:sz w:val="24"/>
            <w:szCs w:val="24"/>
          </w:rPr>
          <w:t>https://docs.pmnd.rs/zustand/getting-started/introduction</w:t>
        </w:r>
      </w:hyperlink>
    </w:p>
    <w:p w14:paraId="112EE31A" w14:textId="72B67B15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TanStack Query: </w:t>
      </w:r>
      <w:hyperlink r:id="rId11" w:history="1">
        <w:r w:rsidRPr="00947603">
          <w:rPr>
            <w:rStyle w:val="Hyperlink"/>
            <w:rFonts w:ascii="Aptos" w:hAnsi="Aptos"/>
            <w:sz w:val="24"/>
            <w:szCs w:val="24"/>
          </w:rPr>
          <w:t>https://tanstack.com/query/latest</w:t>
        </w:r>
      </w:hyperlink>
    </w:p>
    <w:p w14:paraId="30759D01" w14:textId="5D9CBCA1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Axios: </w:t>
      </w:r>
      <w:hyperlink r:id="rId12" w:history="1">
        <w:r w:rsidRPr="00947603">
          <w:rPr>
            <w:rStyle w:val="Hyperlink"/>
            <w:rFonts w:ascii="Aptos" w:hAnsi="Aptos"/>
            <w:sz w:val="24"/>
            <w:szCs w:val="24"/>
          </w:rPr>
          <w:t>https://axios-http.com/docs/intro</w:t>
        </w:r>
      </w:hyperlink>
    </w:p>
    <w:p w14:paraId="7F11207B" w14:textId="60FD4AD2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MySQL Connector (mysql2): </w:t>
      </w:r>
      <w:hyperlink r:id="rId13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https://www.npmjs.com/package/mysql2</w:t>
        </w:r>
      </w:hyperlink>
    </w:p>
    <w:p w14:paraId="6611AE0A" w14:textId="702C4E6D" w:rsidR="009449C6" w:rsidRPr="00947603" w:rsidRDefault="009449C6" w:rsidP="009449C6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Bcrypt (Hash Passwords): </w:t>
      </w:r>
      <w:hyperlink r:id="rId14" w:tgtFrame="_new" w:history="1">
        <w:r w:rsidRPr="00947603">
          <w:rPr>
            <w:rStyle w:val="Hyperlink"/>
            <w:rFonts w:ascii="Aptos" w:hAnsi="Aptos"/>
            <w:sz w:val="24"/>
            <w:szCs w:val="24"/>
          </w:rPr>
          <w:t>https://www.npmjs.com/package/bcrypt</w:t>
        </w:r>
      </w:hyperlink>
    </w:p>
    <w:p w14:paraId="5A3979C4" w14:textId="786CF619" w:rsidR="00743CBB" w:rsidRPr="00947603" w:rsidRDefault="009449C6" w:rsidP="00743CBB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Next.js API Routes: </w:t>
      </w:r>
      <w:hyperlink r:id="rId15" w:history="1">
        <w:r w:rsidRPr="00947603">
          <w:rPr>
            <w:rStyle w:val="Hyperlink"/>
            <w:rFonts w:ascii="Aptos" w:hAnsi="Aptos"/>
            <w:sz w:val="24"/>
            <w:szCs w:val="24"/>
          </w:rPr>
          <w:t>https://nextjs.org/docs/pages/building-your-application/routing/api-routes</w:t>
        </w:r>
      </w:hyperlink>
    </w:p>
    <w:p w14:paraId="7F6C1C0E" w14:textId="3E3C3E6C" w:rsidR="001A66A3" w:rsidRPr="001A66A3" w:rsidRDefault="001A66A3" w:rsidP="001A66A3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1A66A3">
        <w:rPr>
          <w:rFonts w:ascii="Aptos" w:hAnsi="Aptos"/>
          <w:sz w:val="24"/>
          <w:szCs w:val="24"/>
        </w:rPr>
        <w:t xml:space="preserve">Multer (File Upload): </w:t>
      </w:r>
      <w:hyperlink r:id="rId16" w:history="1">
        <w:r w:rsidRPr="001A66A3">
          <w:rPr>
            <w:rStyle w:val="Hyperlink"/>
            <w:rFonts w:ascii="Aptos" w:hAnsi="Aptos"/>
            <w:sz w:val="24"/>
            <w:szCs w:val="24"/>
          </w:rPr>
          <w:t>https://www.npmjs.com/package/multer</w:t>
        </w:r>
      </w:hyperlink>
      <w:r w:rsidRPr="001A66A3">
        <w:rPr>
          <w:rFonts w:ascii="Aptos" w:hAnsi="Aptos"/>
          <w:sz w:val="24"/>
          <w:szCs w:val="24"/>
        </w:rPr>
        <w:t xml:space="preserve"> </w:t>
      </w:r>
    </w:p>
    <w:p w14:paraId="79572C5F" w14:textId="1AD295FC" w:rsidR="001A66A3" w:rsidRPr="00947603" w:rsidRDefault="001A66A3" w:rsidP="001A66A3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  <w:sz w:val="24"/>
          <w:szCs w:val="24"/>
        </w:rPr>
      </w:pPr>
      <w:r w:rsidRPr="00947603">
        <w:rPr>
          <w:rFonts w:ascii="Aptos" w:hAnsi="Aptos"/>
          <w:sz w:val="24"/>
          <w:szCs w:val="24"/>
        </w:rPr>
        <w:t xml:space="preserve">Sharp (Image Processing): </w:t>
      </w:r>
      <w:hyperlink r:id="rId17" w:history="1">
        <w:r w:rsidRPr="00947603">
          <w:rPr>
            <w:rStyle w:val="Hyperlink"/>
            <w:rFonts w:ascii="Aptos" w:hAnsi="Aptos"/>
            <w:sz w:val="24"/>
            <w:szCs w:val="24"/>
          </w:rPr>
          <w:t>https://sharp.pixelplumbing.com/</w:t>
        </w:r>
      </w:hyperlink>
    </w:p>
    <w:sectPr w:rsidR="001A66A3" w:rsidRPr="009476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E42D3"/>
    <w:multiLevelType w:val="multilevel"/>
    <w:tmpl w:val="BCC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00825"/>
    <w:multiLevelType w:val="multilevel"/>
    <w:tmpl w:val="31F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C3ADA"/>
    <w:multiLevelType w:val="hybridMultilevel"/>
    <w:tmpl w:val="0EF0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759A8"/>
    <w:multiLevelType w:val="multilevel"/>
    <w:tmpl w:val="ACA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363E6"/>
    <w:multiLevelType w:val="hybridMultilevel"/>
    <w:tmpl w:val="777AE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F59C7"/>
    <w:multiLevelType w:val="multilevel"/>
    <w:tmpl w:val="FE3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E159F"/>
    <w:multiLevelType w:val="hybridMultilevel"/>
    <w:tmpl w:val="5B6E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33639"/>
    <w:multiLevelType w:val="hybridMultilevel"/>
    <w:tmpl w:val="F3B6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74422"/>
    <w:multiLevelType w:val="multilevel"/>
    <w:tmpl w:val="31A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673B9"/>
    <w:multiLevelType w:val="hybridMultilevel"/>
    <w:tmpl w:val="6142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D0E9E"/>
    <w:multiLevelType w:val="hybridMultilevel"/>
    <w:tmpl w:val="CB56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97E28"/>
    <w:multiLevelType w:val="multilevel"/>
    <w:tmpl w:val="0B7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B3268"/>
    <w:multiLevelType w:val="multilevel"/>
    <w:tmpl w:val="094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92F3F"/>
    <w:multiLevelType w:val="multilevel"/>
    <w:tmpl w:val="5C5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15388"/>
    <w:multiLevelType w:val="multilevel"/>
    <w:tmpl w:val="A49E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0247">
    <w:abstractNumId w:val="8"/>
  </w:num>
  <w:num w:numId="2" w16cid:durableId="309946494">
    <w:abstractNumId w:val="6"/>
  </w:num>
  <w:num w:numId="3" w16cid:durableId="343871307">
    <w:abstractNumId w:val="5"/>
  </w:num>
  <w:num w:numId="4" w16cid:durableId="1416510714">
    <w:abstractNumId w:val="4"/>
  </w:num>
  <w:num w:numId="5" w16cid:durableId="1610775703">
    <w:abstractNumId w:val="7"/>
  </w:num>
  <w:num w:numId="6" w16cid:durableId="1512333422">
    <w:abstractNumId w:val="3"/>
  </w:num>
  <w:num w:numId="7" w16cid:durableId="400568102">
    <w:abstractNumId w:val="2"/>
  </w:num>
  <w:num w:numId="8" w16cid:durableId="880168929">
    <w:abstractNumId w:val="1"/>
  </w:num>
  <w:num w:numId="9" w16cid:durableId="610549214">
    <w:abstractNumId w:val="0"/>
  </w:num>
  <w:num w:numId="10" w16cid:durableId="365715998">
    <w:abstractNumId w:val="10"/>
  </w:num>
  <w:num w:numId="11" w16cid:durableId="1730959598">
    <w:abstractNumId w:val="17"/>
  </w:num>
  <w:num w:numId="12" w16cid:durableId="890070412">
    <w:abstractNumId w:val="21"/>
  </w:num>
  <w:num w:numId="13" w16cid:durableId="319583029">
    <w:abstractNumId w:val="22"/>
  </w:num>
  <w:num w:numId="14" w16cid:durableId="1002389887">
    <w:abstractNumId w:val="9"/>
  </w:num>
  <w:num w:numId="15" w16cid:durableId="822280818">
    <w:abstractNumId w:val="14"/>
  </w:num>
  <w:num w:numId="16" w16cid:durableId="2005234296">
    <w:abstractNumId w:val="23"/>
  </w:num>
  <w:num w:numId="17" w16cid:durableId="1550072091">
    <w:abstractNumId w:val="12"/>
  </w:num>
  <w:num w:numId="18" w16cid:durableId="515079168">
    <w:abstractNumId w:val="16"/>
  </w:num>
  <w:num w:numId="19" w16cid:durableId="866483117">
    <w:abstractNumId w:val="18"/>
  </w:num>
  <w:num w:numId="20" w16cid:durableId="1504780461">
    <w:abstractNumId w:val="15"/>
  </w:num>
  <w:num w:numId="21" w16cid:durableId="1348479100">
    <w:abstractNumId w:val="19"/>
  </w:num>
  <w:num w:numId="22" w16cid:durableId="391270748">
    <w:abstractNumId w:val="11"/>
  </w:num>
  <w:num w:numId="23" w16cid:durableId="1610308647">
    <w:abstractNumId w:val="20"/>
  </w:num>
  <w:num w:numId="24" w16cid:durableId="13449405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92"/>
    <w:rsid w:val="0006063C"/>
    <w:rsid w:val="00076D49"/>
    <w:rsid w:val="00077DDD"/>
    <w:rsid w:val="000C5B16"/>
    <w:rsid w:val="00122597"/>
    <w:rsid w:val="0012387B"/>
    <w:rsid w:val="00137DED"/>
    <w:rsid w:val="00147485"/>
    <w:rsid w:val="0015074B"/>
    <w:rsid w:val="0017341C"/>
    <w:rsid w:val="00176EE3"/>
    <w:rsid w:val="001957E3"/>
    <w:rsid w:val="001A66A3"/>
    <w:rsid w:val="001D6577"/>
    <w:rsid w:val="001F5327"/>
    <w:rsid w:val="00245B97"/>
    <w:rsid w:val="00274C43"/>
    <w:rsid w:val="0029639D"/>
    <w:rsid w:val="002C533A"/>
    <w:rsid w:val="002E1BDD"/>
    <w:rsid w:val="00300ECA"/>
    <w:rsid w:val="00320C04"/>
    <w:rsid w:val="00326F90"/>
    <w:rsid w:val="00396A4F"/>
    <w:rsid w:val="004014F6"/>
    <w:rsid w:val="004426DC"/>
    <w:rsid w:val="00493123"/>
    <w:rsid w:val="004C0773"/>
    <w:rsid w:val="004C4591"/>
    <w:rsid w:val="004C7912"/>
    <w:rsid w:val="004D010B"/>
    <w:rsid w:val="00513627"/>
    <w:rsid w:val="00534CCE"/>
    <w:rsid w:val="0055681F"/>
    <w:rsid w:val="00583D56"/>
    <w:rsid w:val="00583E5D"/>
    <w:rsid w:val="005A283E"/>
    <w:rsid w:val="00600069"/>
    <w:rsid w:val="00640797"/>
    <w:rsid w:val="006B69DB"/>
    <w:rsid w:val="006B75F5"/>
    <w:rsid w:val="006D513B"/>
    <w:rsid w:val="006E5DDA"/>
    <w:rsid w:val="00743CBB"/>
    <w:rsid w:val="007711C5"/>
    <w:rsid w:val="00791222"/>
    <w:rsid w:val="007C3352"/>
    <w:rsid w:val="007F1404"/>
    <w:rsid w:val="00877445"/>
    <w:rsid w:val="008A1F94"/>
    <w:rsid w:val="008B5348"/>
    <w:rsid w:val="008C080B"/>
    <w:rsid w:val="008F6231"/>
    <w:rsid w:val="009206C0"/>
    <w:rsid w:val="009449C6"/>
    <w:rsid w:val="00947603"/>
    <w:rsid w:val="00952751"/>
    <w:rsid w:val="009549CF"/>
    <w:rsid w:val="009A0B7E"/>
    <w:rsid w:val="00A06083"/>
    <w:rsid w:val="00A143B8"/>
    <w:rsid w:val="00A26609"/>
    <w:rsid w:val="00A34A67"/>
    <w:rsid w:val="00A82E64"/>
    <w:rsid w:val="00AA1D8D"/>
    <w:rsid w:val="00AA3DAF"/>
    <w:rsid w:val="00AA7B18"/>
    <w:rsid w:val="00AC2C31"/>
    <w:rsid w:val="00AC3E01"/>
    <w:rsid w:val="00AE52FE"/>
    <w:rsid w:val="00B01E42"/>
    <w:rsid w:val="00B17549"/>
    <w:rsid w:val="00B47730"/>
    <w:rsid w:val="00B8214D"/>
    <w:rsid w:val="00BA33B0"/>
    <w:rsid w:val="00C80C47"/>
    <w:rsid w:val="00C83302"/>
    <w:rsid w:val="00C949A6"/>
    <w:rsid w:val="00CB0664"/>
    <w:rsid w:val="00CB1D07"/>
    <w:rsid w:val="00CF37BC"/>
    <w:rsid w:val="00D26B3C"/>
    <w:rsid w:val="00D31EDE"/>
    <w:rsid w:val="00DA45D1"/>
    <w:rsid w:val="00DA62CA"/>
    <w:rsid w:val="00DB33C8"/>
    <w:rsid w:val="00DD366E"/>
    <w:rsid w:val="00E92DD3"/>
    <w:rsid w:val="00EA49FD"/>
    <w:rsid w:val="00EB271D"/>
    <w:rsid w:val="00EB6929"/>
    <w:rsid w:val="00EE2F0E"/>
    <w:rsid w:val="00F01143"/>
    <w:rsid w:val="00F20098"/>
    <w:rsid w:val="00F25484"/>
    <w:rsid w:val="00F534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EFC3DC"/>
  <w14:defaultImageDpi w14:val="300"/>
  <w15:docId w15:val="{F97AEA7E-3737-46D0-B8FC-130CB2B1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E1BD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E1B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BD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8A1F9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8A1F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B1754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17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7549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AA7B1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customStyle="1" w:styleId="whitespace-normal">
    <w:name w:val="whitespace-normal"/>
    <w:basedOn w:val="Normal"/>
    <w:rsid w:val="00640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-auth.js.org/" TargetMode="External"/><Relationship Id="rId13" Type="http://schemas.openxmlformats.org/officeDocument/2006/relationships/hyperlink" Target="https://www.npmjs.com/package/mysql2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extjs.org/docs/app" TargetMode="External"/><Relationship Id="rId12" Type="http://schemas.openxmlformats.org/officeDocument/2006/relationships/hyperlink" Target="https://axios-http.com/docs/intro" TargetMode="External"/><Relationship Id="rId17" Type="http://schemas.openxmlformats.org/officeDocument/2006/relationships/hyperlink" Target="https://sharp.pixelplumbing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pmjs.com/package/multe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themoviedb.org/" TargetMode="External"/><Relationship Id="rId11" Type="http://schemas.openxmlformats.org/officeDocument/2006/relationships/hyperlink" Target="https://tanstack.com/query/lates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xtjs.org/docs/pages/building-your-application/routing/api-routes" TargetMode="External"/><Relationship Id="rId10" Type="http://schemas.openxmlformats.org/officeDocument/2006/relationships/hyperlink" Target="https://docs.pmnd.rs/zustand/getting-started/introductio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ailwindcss.com/" TargetMode="External"/><Relationship Id="rId14" Type="http://schemas.openxmlformats.org/officeDocument/2006/relationships/hyperlink" Target="https://www.npmjs.com/package/bcry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7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Khôi Huỳnh Chu Minh</cp:lastModifiedBy>
  <cp:revision>87</cp:revision>
  <dcterms:created xsi:type="dcterms:W3CDTF">2013-12-23T23:15:00Z</dcterms:created>
  <dcterms:modified xsi:type="dcterms:W3CDTF">2025-05-27T09:55:00Z</dcterms:modified>
  <cp:category/>
</cp:coreProperties>
</file>